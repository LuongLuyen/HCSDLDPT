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B41" w:rsidRPr="006845EE" w:rsidRDefault="006845EE">
      <w:pPr>
        <w:jc w:val="center"/>
        <w:rPr>
          <w:szCs w:val="26"/>
        </w:rPr>
      </w:pPr>
      <w:r w:rsidRPr="006845EE">
        <w:rPr>
          <w:b/>
          <w:szCs w:val="26"/>
        </w:rPr>
        <w:t>HỌC VIỆN CÔNG NGHỆ BƯU CHÍNH VIỄN THÔNG</w:t>
      </w:r>
    </w:p>
    <w:p w:rsidR="00197B41" w:rsidRPr="006845EE" w:rsidRDefault="006845EE">
      <w:pPr>
        <w:jc w:val="center"/>
        <w:rPr>
          <w:szCs w:val="26"/>
        </w:rPr>
      </w:pPr>
      <w:r w:rsidRPr="006845EE">
        <w:rPr>
          <w:b/>
          <w:szCs w:val="26"/>
        </w:rPr>
        <w:t>BÁO CÁO BÀI TẬP LỚN</w:t>
      </w:r>
    </w:p>
    <w:p w:rsidR="00197B41" w:rsidRPr="006845EE" w:rsidRDefault="006845EE">
      <w:pPr>
        <w:jc w:val="center"/>
        <w:rPr>
          <w:szCs w:val="26"/>
        </w:rPr>
      </w:pPr>
      <w:r w:rsidRPr="006845EE">
        <w:rPr>
          <w:b/>
          <w:szCs w:val="26"/>
        </w:rPr>
        <w:t>MÔN HỌC: HỆ CƠ SỞ DỮ LIỆU ĐA PHƯƠNG TIỆN</w:t>
      </w:r>
    </w:p>
    <w:p w:rsidR="00197B41" w:rsidRPr="006845EE" w:rsidRDefault="006845EE">
      <w:pPr>
        <w:jc w:val="center"/>
        <w:rPr>
          <w:szCs w:val="26"/>
        </w:rPr>
      </w:pPr>
      <w:r w:rsidRPr="006845EE">
        <w:rPr>
          <w:b/>
          <w:szCs w:val="26"/>
        </w:rPr>
        <w:t>Đề tài: Xây dựng hệ CSDL lưu trữ và tìm kiếm tiếng động cơ máy nổ</w:t>
      </w:r>
    </w:p>
    <w:p>
      <w:pPr>
        <w:jc w:val="center"/>
      </w:pPr>
      <w:r>
        <w:rPr>
          <w:b/>
          <w:i/>
        </w:rPr>
        <w:t>Phần 2: Nội dung 3 và 4 (Hệ CSDL + Tìm kiếm và đánh giá)</w:t>
      </w:r>
    </w:p>
    <w:p w:rsidR="00197B41" w:rsidRPr="006845EE" w:rsidRDefault="00197B41">
      <w:pPr>
        <w:rPr>
          <w:szCs w:val="26"/>
        </w:rPr>
      </w:pPr>
    </w:p>
    <w:p w:rsidR="00197B41" w:rsidRPr="006845EE" w:rsidRDefault="006845EE">
      <w:pPr>
        <w:jc w:val="center"/>
        <w:rPr>
          <w:szCs w:val="26"/>
        </w:rPr>
      </w:pPr>
      <w:r w:rsidRPr="006845EE">
        <w:rPr>
          <w:szCs w:val="26"/>
        </w:rPr>
        <w:t>Giảng viên hướng dẫn: TS. Nguyễn Đình Hòa</w:t>
      </w:r>
    </w:p>
    <w:p w:rsidR="00197B41" w:rsidRPr="006845EE" w:rsidRDefault="006845EE">
      <w:pPr>
        <w:jc w:val="center"/>
        <w:rPr>
          <w:szCs w:val="26"/>
        </w:rPr>
      </w:pPr>
      <w:r w:rsidRPr="006845EE">
        <w:rPr>
          <w:szCs w:val="26"/>
        </w:rPr>
        <w:t>Nhóm môn học: D23 – Lớp 4</w:t>
      </w:r>
    </w:p>
    <w:p w:rsidR="00197B41" w:rsidRPr="006845EE" w:rsidRDefault="006845EE">
      <w:pPr>
        <w:jc w:val="center"/>
        <w:rPr>
          <w:szCs w:val="26"/>
        </w:rPr>
      </w:pPr>
      <w:r w:rsidRPr="006845EE">
        <w:rPr>
          <w:szCs w:val="26"/>
        </w:rPr>
        <w:t xml:space="preserve">Nhóm bài tập lớn: </w:t>
      </w:r>
      <w:r w:rsidRPr="006845EE">
        <w:rPr>
          <w:szCs w:val="26"/>
        </w:rPr>
        <w:t>11</w:t>
      </w:r>
    </w:p>
    <w:p w:rsidR="00197B41" w:rsidRPr="006845EE" w:rsidRDefault="006845EE">
      <w:pPr>
        <w:jc w:val="center"/>
        <w:rPr>
          <w:szCs w:val="26"/>
        </w:rPr>
      </w:pPr>
      <w:r>
        <w:t>1. Lương Văn Luyện – B21DCCN504</w:t>
      </w:r>
    </w:p>
    <w:p w:rsidR="00197B41" w:rsidRPr="006845EE" w:rsidRDefault="006845EE">
      <w:pPr>
        <w:jc w:val="center"/>
        <w:rPr>
          <w:szCs w:val="26"/>
        </w:rPr>
      </w:pPr>
      <w:r>
        <w:t>2. Sitthideth HAPXAYTHONG – B23DCCN999</w:t>
      </w:r>
    </w:p>
    <w:p w:rsidR="00197B41" w:rsidRPr="006845EE" w:rsidRDefault="006845EE">
      <w:pPr>
        <w:jc w:val="center"/>
        <w:rPr>
          <w:szCs w:val="26"/>
        </w:rPr>
      </w:pPr>
      <w:r>
        <w:t>3. Trương Vũ Khánh Toàn – B22DCCN737</w:t>
      </w:r>
    </w:p>
    <w:p w:rsidR="00197B41" w:rsidRPr="006845EE" w:rsidRDefault="006845EE">
      <w:pPr>
        <w:jc w:val="center"/>
        <w:rPr>
          <w:szCs w:val="26"/>
        </w:rPr>
      </w:pPr>
      <w:r w:rsidRPr="006845EE">
        <w:rPr>
          <w:szCs w:val="26"/>
        </w:rPr>
        <w:t>Hà Nội, 2026</w:t>
      </w:r>
    </w:p>
    <w:p w:rsidR="00197B41" w:rsidRPr="006845EE" w:rsidRDefault="006845EE">
      <w:pPr>
        <w:rPr>
          <w:szCs w:val="26"/>
        </w:rPr>
      </w:pPr>
      <w:r w:rsidRPr="006845EE">
        <w:rPr>
          <w:szCs w:val="26"/>
        </w:rPr>
        <w:br w:type="page"/>
      </w:r>
    </w:p>
    <w:p w:rsidR="00197B41" w:rsidRPr="006845EE" w:rsidRDefault="006845EE">
      <w:pPr>
        <w:jc w:val="center"/>
        <w:rPr>
          <w:szCs w:val="26"/>
        </w:rPr>
      </w:pPr>
      <w:r w:rsidRPr="006845EE">
        <w:rPr>
          <w:b/>
          <w:szCs w:val="26"/>
        </w:rPr>
        <w:lastRenderedPageBreak/>
        <w:t>ĐỀ BÀI</w:t>
      </w:r>
    </w:p>
    <w:p w:rsidR="00197B41" w:rsidRPr="006845EE" w:rsidRDefault="006845EE">
      <w:pPr>
        <w:rPr>
          <w:szCs w:val="26"/>
        </w:rPr>
      </w:pPr>
      <w:r w:rsidRPr="006845EE">
        <w:rPr>
          <w:szCs w:val="26"/>
        </w:rPr>
        <w:t>Xây dựng hệ CSDL lưu trữ và tìm kiếm tiếng động cơ máy nổ.</w:t>
      </w:r>
    </w:p>
    <w:p w:rsidR="00197B41" w:rsidRPr="006845EE" w:rsidRDefault="006845EE">
      <w:pPr>
        <w:pStyle w:val="ListNumber"/>
        <w:rPr>
          <w:szCs w:val="26"/>
        </w:rPr>
      </w:pPr>
      <w:r w:rsidRPr="006845EE">
        <w:rPr>
          <w:szCs w:val="26"/>
        </w:rPr>
        <w:t xml:space="preserve">Hãy xây dựng/sưu tầm một bộ dữ liệu âm thanh gồm ít nhất 500 files </w:t>
      </w:r>
      <w:r w:rsidRPr="006845EE">
        <w:rPr>
          <w:szCs w:val="26"/>
        </w:rPr>
        <w:t xml:space="preserve">âm thanh tiếng động cơ máy nổ. Các file âm thanh có độ dài phù hợp để chứa đựng đủ các đặc tính cần thiết để nhận diện tiếng động cơ khác nhau tại các trạng thái làm việc khác nhau. Mỗi file âm thanh chỉ bao gồm tiếng của 1 con động cơ hoạt động trong một </w:t>
      </w:r>
      <w:r w:rsidRPr="006845EE">
        <w:rPr>
          <w:szCs w:val="26"/>
        </w:rPr>
        <w:t>trạng thái nhất định. Sinh viên tùy chọn định dạng file âm thanh để lưu trữ. Hãy mô tả các đặc điểm giống và khác nhau của các tiếng động cơ trong các files trong bộ dữ liệu.</w:t>
      </w:r>
    </w:p>
    <w:p w:rsidR="00197B41" w:rsidRPr="006845EE" w:rsidRDefault="006845EE">
      <w:pPr>
        <w:pStyle w:val="ListNumber"/>
        <w:rPr>
          <w:szCs w:val="26"/>
        </w:rPr>
      </w:pPr>
      <w:r w:rsidRPr="006845EE">
        <w:rPr>
          <w:szCs w:val="26"/>
        </w:rPr>
        <w:t>Hãy xây dựng một hoặc vài bộ đặc trưng để nhận diện tiếng động cơ từ bộ dữ liệu đ</w:t>
      </w:r>
      <w:r w:rsidRPr="006845EE">
        <w:rPr>
          <w:szCs w:val="26"/>
        </w:rPr>
        <w:t>ã thu thập. Các bộ thuộc tính phải bao gồm các đặc trưng giúp tìm sự tương đồng và tìm sự khác biệt giữa các tiếng động cơ trong các files dữ liệu. Hãy trình bày rõ về các đặc trưng đó và nêu giá trị thông tin của các đặc trưng được sử dụng.</w:t>
      </w:r>
    </w:p>
    <w:p w:rsidR="00197B41" w:rsidRPr="006845EE" w:rsidRDefault="006845EE">
      <w:pPr>
        <w:pStyle w:val="ListNumber"/>
        <w:rPr>
          <w:szCs w:val="26"/>
        </w:rPr>
      </w:pPr>
      <w:r w:rsidRPr="006845EE">
        <w:rPr>
          <w:szCs w:val="26"/>
        </w:rPr>
        <w:t>Triển khai các</w:t>
      </w:r>
      <w:r w:rsidRPr="006845EE">
        <w:rPr>
          <w:szCs w:val="26"/>
        </w:rPr>
        <w:t xml:space="preserve"> thuật toán/công cụ trích rút các đặc trưng đã được xác định trong bước 2. Hãy xây dựng hệ CSDL để quản trị các đặc trưng âm thanh cho tất cả các files dữ liệu.</w:t>
      </w:r>
    </w:p>
    <w:p w:rsidR="00197B41" w:rsidRPr="006845EE" w:rsidRDefault="006845EE">
      <w:pPr>
        <w:pStyle w:val="ListNumber"/>
        <w:rPr>
          <w:szCs w:val="26"/>
        </w:rPr>
      </w:pPr>
      <w:r w:rsidRPr="006845EE">
        <w:rPr>
          <w:szCs w:val="26"/>
        </w:rPr>
        <w:t xml:space="preserve">Triển khai hệ thống tìm kiếm tiếng động cơ tương đồng, với đầu vào là một file âm thanh mới về </w:t>
      </w:r>
      <w:r w:rsidRPr="006845EE">
        <w:rPr>
          <w:szCs w:val="26"/>
        </w:rPr>
        <w:t>một tiếng động cơ (của loại đã có hoặc chưa có trong bộ dữ liệu), đầu ra là 5 files âm thanh giống nhất, xếp thứ tự giảm dần về độ tương đồng với âm thanh đầu vào.</w:t>
      </w:r>
    </w:p>
    <w:p w:rsidR="00197B41" w:rsidRPr="006845EE" w:rsidRDefault="006845EE">
      <w:pPr>
        <w:rPr>
          <w:szCs w:val="26"/>
        </w:rPr>
      </w:pPr>
      <w:r w:rsidRPr="006845EE">
        <w:rPr>
          <w:szCs w:val="26"/>
        </w:rPr>
        <w:t>a. Trình bày sơ đồ khối của hệ thống, chức năng của từng khối/module của hệ thống cùng các d</w:t>
      </w:r>
      <w:r w:rsidRPr="006845EE">
        <w:rPr>
          <w:szCs w:val="26"/>
        </w:rPr>
        <w:t>ữ liệu vào/ra cho từng khối. Mô tả quy trình thực hiện yêu cầu của đề bài.</w:t>
      </w:r>
    </w:p>
    <w:p w:rsidR="00197B41" w:rsidRPr="006845EE" w:rsidRDefault="006845EE">
      <w:pPr>
        <w:rPr>
          <w:szCs w:val="26"/>
        </w:rPr>
      </w:pPr>
      <w:r w:rsidRPr="006845EE">
        <w:rPr>
          <w:szCs w:val="26"/>
        </w:rPr>
        <w:t>b. Hãy minh họa các kết quả trung gian (các giá trị đặc trưng, tính toán độ tương đồng) của quá trình truy vấn âm thanh.</w:t>
      </w:r>
    </w:p>
    <w:p w:rsidR="00197B41" w:rsidRPr="006845EE" w:rsidRDefault="006845EE">
      <w:pPr>
        <w:rPr>
          <w:szCs w:val="26"/>
        </w:rPr>
      </w:pPr>
      <w:r w:rsidRPr="006845EE">
        <w:rPr>
          <w:szCs w:val="26"/>
        </w:rPr>
        <w:t>c. Đánh giá các kết quả đã đạt được.</w:t>
      </w:r>
    </w:p>
    <w:p w:rsidR="00197B41" w:rsidRDefault="006845EE">
      <w:pPr>
        <w:pStyle w:val="ListNumber"/>
        <w:rPr>
          <w:szCs w:val="26"/>
        </w:rPr>
      </w:pPr>
      <w:r w:rsidRPr="006845EE">
        <w:rPr>
          <w:szCs w:val="26"/>
        </w:rPr>
        <w:t xml:space="preserve">Demo </w:t>
      </w:r>
      <w:proofErr w:type="spellStart"/>
      <w:r w:rsidRPr="006845EE">
        <w:rPr>
          <w:szCs w:val="26"/>
        </w:rPr>
        <w:t>hệ</w:t>
      </w:r>
      <w:proofErr w:type="spellEnd"/>
      <w:r w:rsidRPr="006845EE">
        <w:rPr>
          <w:szCs w:val="26"/>
        </w:rPr>
        <w:t xml:space="preserve"> </w:t>
      </w:r>
      <w:proofErr w:type="spellStart"/>
      <w:r w:rsidRPr="006845EE">
        <w:rPr>
          <w:szCs w:val="26"/>
        </w:rPr>
        <w:t>thống</w:t>
      </w:r>
      <w:proofErr w:type="spellEnd"/>
      <w:r w:rsidRPr="006845EE">
        <w:rPr>
          <w:szCs w:val="26"/>
        </w:rPr>
        <w:t>.</w:t>
      </w:r>
    </w:p>
    <w:p w:rsidR="006845EE" w:rsidRDefault="006845EE" w:rsidP="006845EE">
      <w:pPr>
        <w:pStyle w:val="ListNumber"/>
        <w:numPr>
          <w:ilvl w:val="0"/>
          <w:numId w:val="0"/>
        </w:numPr>
        <w:ind w:left="360" w:hanging="360"/>
        <w:rPr>
          <w:szCs w:val="26"/>
        </w:rPr>
      </w:pPr>
    </w:p>
    <w:p w:rsidR="006845EE" w:rsidRPr="006845EE" w:rsidRDefault="006845EE" w:rsidP="006845EE">
      <w:pPr>
        <w:pStyle w:val="ListNumber"/>
        <w:numPr>
          <w:ilvl w:val="0"/>
          <w:numId w:val="0"/>
        </w:numPr>
        <w:ind w:left="360" w:hanging="360"/>
        <w:rPr>
          <w:szCs w:val="26"/>
        </w:rPr>
      </w:pPr>
      <w:bookmarkStart w:id="0" w:name="_GoBack"/>
      <w:bookmarkEnd w:id="0"/>
    </w:p>
    <w:p w:rsidR="00197B41" w:rsidRPr="006845EE" w:rsidRDefault="006845EE">
      <w:pPr>
        <w:pStyle w:val="Heading1"/>
        <w:rPr>
          <w:sz w:val="26"/>
          <w:szCs w:val="26"/>
        </w:rPr>
      </w:pPr>
      <w:r w:rsidRPr="006845EE">
        <w:rPr>
          <w:sz w:val="26"/>
          <w:szCs w:val="26"/>
        </w:rPr>
        <w:t>Chương 4: Ki</w:t>
      </w:r>
      <w:r w:rsidRPr="006845EE">
        <w:rPr>
          <w:sz w:val="26"/>
          <w:szCs w:val="26"/>
        </w:rPr>
        <w:t>ế</w:t>
      </w:r>
      <w:r w:rsidRPr="006845EE">
        <w:rPr>
          <w:sz w:val="26"/>
          <w:szCs w:val="26"/>
        </w:rPr>
        <w:t>n Trúc H</w:t>
      </w:r>
      <w:r w:rsidRPr="006845EE">
        <w:rPr>
          <w:sz w:val="26"/>
          <w:szCs w:val="26"/>
        </w:rPr>
        <w:t>ệ</w:t>
      </w:r>
      <w:r w:rsidRPr="006845EE">
        <w:rPr>
          <w:sz w:val="26"/>
          <w:szCs w:val="26"/>
        </w:rPr>
        <w:t xml:space="preserve"> Th</w:t>
      </w:r>
      <w:r w:rsidRPr="006845EE">
        <w:rPr>
          <w:sz w:val="26"/>
          <w:szCs w:val="26"/>
        </w:rPr>
        <w:t>ố</w:t>
      </w:r>
      <w:r w:rsidRPr="006845EE">
        <w:rPr>
          <w:sz w:val="26"/>
          <w:szCs w:val="26"/>
        </w:rPr>
        <w:t>ng và Quy Trình Ho</w:t>
      </w:r>
      <w:r w:rsidRPr="006845EE">
        <w:rPr>
          <w:sz w:val="26"/>
          <w:szCs w:val="26"/>
        </w:rPr>
        <w:t>ạ</w:t>
      </w:r>
      <w:r w:rsidRPr="006845EE">
        <w:rPr>
          <w:sz w:val="26"/>
          <w:szCs w:val="26"/>
        </w:rPr>
        <w:t>t Đ</w:t>
      </w:r>
      <w:r w:rsidRPr="006845EE">
        <w:rPr>
          <w:sz w:val="26"/>
          <w:szCs w:val="26"/>
        </w:rPr>
        <w:t>ộ</w:t>
      </w:r>
      <w:r w:rsidRPr="006845EE">
        <w:rPr>
          <w:sz w:val="26"/>
          <w:szCs w:val="26"/>
        </w:rPr>
        <w:t>ng</w:t>
      </w:r>
    </w:p>
    <w:p w:rsidR="00197B41" w:rsidRPr="006845EE" w:rsidRDefault="006845EE">
      <w:pPr>
        <w:rPr>
          <w:szCs w:val="26"/>
        </w:rPr>
      </w:pPr>
      <w:r w:rsidRPr="006845EE">
        <w:rPr>
          <w:szCs w:val="26"/>
        </w:rPr>
        <w:t>Chương này trình bày kiến trúc tổng thể, chức năng từng khối và luồng dữ liệu offline/online, đồng thời làm rõ quá trình trích rút – lưu trữ – sử dụng thuộc tính để thực hiện yêu cầu tìm kiếm top-5 của đề bài.</w:t>
      </w:r>
    </w:p>
    <w:p w:rsidR="00197B41" w:rsidRPr="006845EE" w:rsidRDefault="006845EE">
      <w:pPr>
        <w:pStyle w:val="Heading2"/>
        <w:rPr>
          <w:sz w:val="26"/>
        </w:rPr>
      </w:pPr>
      <w:r w:rsidRPr="006845EE">
        <w:rPr>
          <w:sz w:val="26"/>
        </w:rPr>
        <w:lastRenderedPageBreak/>
        <w:t>4.1 Sơ đ</w:t>
      </w:r>
      <w:r w:rsidRPr="006845EE">
        <w:rPr>
          <w:sz w:val="26"/>
        </w:rPr>
        <w:t>ồ</w:t>
      </w:r>
      <w:r w:rsidRPr="006845EE">
        <w:rPr>
          <w:sz w:val="26"/>
        </w:rPr>
        <w:t xml:space="preserve"> kh</w:t>
      </w:r>
      <w:r w:rsidRPr="006845EE">
        <w:rPr>
          <w:sz w:val="26"/>
        </w:rPr>
        <w:t>ố</w:t>
      </w:r>
      <w:r w:rsidRPr="006845EE">
        <w:rPr>
          <w:sz w:val="26"/>
        </w:rPr>
        <w:t>i c</w:t>
      </w:r>
      <w:r w:rsidRPr="006845EE">
        <w:rPr>
          <w:sz w:val="26"/>
        </w:rPr>
        <w:t>ủ</w:t>
      </w:r>
      <w:r w:rsidRPr="006845EE">
        <w:rPr>
          <w:sz w:val="26"/>
        </w:rPr>
        <w:t>a h</w:t>
      </w:r>
      <w:r w:rsidRPr="006845EE">
        <w:rPr>
          <w:sz w:val="26"/>
        </w:rPr>
        <w:t>ệ</w:t>
      </w:r>
      <w:r w:rsidRPr="006845EE">
        <w:rPr>
          <w:sz w:val="26"/>
        </w:rPr>
        <w:t xml:space="preserve"> th</w:t>
      </w:r>
      <w:r w:rsidRPr="006845EE">
        <w:rPr>
          <w:sz w:val="26"/>
        </w:rPr>
        <w:t>ố</w:t>
      </w:r>
      <w:r w:rsidRPr="006845EE">
        <w:rPr>
          <w:sz w:val="26"/>
        </w:rPr>
        <w:t>ng và quy trình th</w:t>
      </w:r>
      <w:r w:rsidRPr="006845EE">
        <w:rPr>
          <w:sz w:val="26"/>
        </w:rPr>
        <w:t>ự</w:t>
      </w:r>
      <w:r w:rsidRPr="006845EE">
        <w:rPr>
          <w:sz w:val="26"/>
        </w:rPr>
        <w:t>c hi</w:t>
      </w:r>
      <w:r w:rsidRPr="006845EE">
        <w:rPr>
          <w:sz w:val="26"/>
        </w:rPr>
        <w:t>ệ</w:t>
      </w:r>
      <w:r w:rsidRPr="006845EE">
        <w:rPr>
          <w:sz w:val="26"/>
        </w:rPr>
        <w:t>n yêu c</w:t>
      </w:r>
      <w:r w:rsidRPr="006845EE">
        <w:rPr>
          <w:sz w:val="26"/>
        </w:rPr>
        <w:t>ầ</w:t>
      </w:r>
      <w:r w:rsidRPr="006845EE">
        <w:rPr>
          <w:sz w:val="26"/>
        </w:rPr>
        <w:t>u</w:t>
      </w:r>
    </w:p>
    <w:p w:rsidR="00197B41" w:rsidRPr="006845EE" w:rsidRDefault="006845EE">
      <w:pPr>
        <w:pStyle w:val="Heading3"/>
        <w:rPr>
          <w:szCs w:val="26"/>
        </w:rPr>
      </w:pPr>
      <w:r w:rsidRPr="006845EE">
        <w:rPr>
          <w:szCs w:val="26"/>
        </w:rPr>
        <w:t>4.1.1 Sơ đ</w:t>
      </w:r>
      <w:r w:rsidRPr="006845EE">
        <w:rPr>
          <w:szCs w:val="26"/>
        </w:rPr>
        <w:t>ồ</w:t>
      </w:r>
      <w:r w:rsidRPr="006845EE">
        <w:rPr>
          <w:szCs w:val="26"/>
        </w:rPr>
        <w:t xml:space="preserve"> kh</w:t>
      </w:r>
      <w:r w:rsidRPr="006845EE">
        <w:rPr>
          <w:szCs w:val="26"/>
        </w:rPr>
        <w:t>ố</w:t>
      </w:r>
      <w:r w:rsidRPr="006845EE">
        <w:rPr>
          <w:szCs w:val="26"/>
        </w:rPr>
        <w:t>i t</w:t>
      </w:r>
      <w:r w:rsidRPr="006845EE">
        <w:rPr>
          <w:szCs w:val="26"/>
        </w:rPr>
        <w:t>ổ</w:t>
      </w:r>
      <w:r w:rsidRPr="006845EE">
        <w:rPr>
          <w:szCs w:val="26"/>
        </w:rPr>
        <w:t>ng th</w:t>
      </w:r>
      <w:r w:rsidRPr="006845EE">
        <w:rPr>
          <w:szCs w:val="26"/>
        </w:rPr>
        <w:t>ể</w:t>
      </w:r>
      <w:r w:rsidRPr="006845EE">
        <w:rPr>
          <w:szCs w:val="26"/>
        </w:rPr>
        <w:t xml:space="preserve"> c</w:t>
      </w:r>
      <w:r w:rsidRPr="006845EE">
        <w:rPr>
          <w:szCs w:val="26"/>
        </w:rPr>
        <w:t>ủ</w:t>
      </w:r>
      <w:r w:rsidRPr="006845EE">
        <w:rPr>
          <w:szCs w:val="26"/>
        </w:rPr>
        <w:t>a h</w:t>
      </w:r>
      <w:r w:rsidRPr="006845EE">
        <w:rPr>
          <w:szCs w:val="26"/>
        </w:rPr>
        <w:t>ệ</w:t>
      </w:r>
      <w:r w:rsidRPr="006845EE">
        <w:rPr>
          <w:szCs w:val="26"/>
        </w:rPr>
        <w:t xml:space="preserve"> th</w:t>
      </w:r>
      <w:r w:rsidRPr="006845EE">
        <w:rPr>
          <w:szCs w:val="26"/>
        </w:rPr>
        <w:t>ố</w:t>
      </w:r>
      <w:r w:rsidRPr="006845EE">
        <w:rPr>
          <w:szCs w:val="26"/>
        </w:rPr>
        <w:t>ng</w:t>
      </w:r>
    </w:p>
    <w:p w:rsidR="00197B41" w:rsidRPr="006845EE" w:rsidRDefault="006845EE">
      <w:pPr>
        <w:rPr>
          <w:szCs w:val="26"/>
        </w:rPr>
      </w:pPr>
      <w:r>
        <w:t>Hệ thống chia thành 2 giai đoạn theo kiến trúc CBAR tổng quát ([1]):</w:t>
      </w:r>
    </w:p>
    <w:p w:rsidR="00197B41" w:rsidRPr="006845EE" w:rsidRDefault="006845EE">
      <w:pPr>
        <w:rPr>
          <w:szCs w:val="26"/>
        </w:rPr>
      </w:pPr>
      <w:r>
        <w:t>Thu thập 500 file (8 nhóm) → Tiền xử lý mono → Trích 39 chiều đặc trưng →</w:t>
      </w:r>
    </w:p>
    <w:p w:rsidR="00197B41" w:rsidRPr="006845EE" w:rsidRDefault="006845EE">
      <w:pPr>
        <w:rPr>
          <w:szCs w:val="26"/>
        </w:rPr>
      </w:pPr>
      <w:r w:rsidRPr="006845EE">
        <w:rPr>
          <w:szCs w:val="26"/>
        </w:rPr>
        <w:t xml:space="preserve">Giai đoạn Online (xử lý truy vấn): File âm thanh mới → Tiền xử lý → Trích 39 chiều → Chuẩn hóa z-score → So sánh tương đồng (cosine/L2/dot) với toàn bộ hoặc cụm gần nhất </w:t>
      </w:r>
      <w:r w:rsidRPr="006845EE">
        <w:rPr>
          <w:szCs w:val="26"/>
        </w:rPr>
        <w:t>→ Xếp hạng giảm dần → Top-5 kết quả.</w:t>
      </w:r>
    </w:p>
    <w:p w:rsidR="00197B41" w:rsidRPr="006845EE" w:rsidRDefault="006845EE">
      <w:pPr>
        <w:jc w:val="center"/>
        <w:rPr>
          <w:szCs w:val="26"/>
        </w:rPr>
      </w:pPr>
      <w:r w:rsidRPr="006845EE">
        <w:rPr>
          <w:i/>
          <w:szCs w:val="26"/>
        </w:rPr>
        <w:t>Hình 4.1: Sơ đồ khối tổng thể (vẽ trong báo cáo bản in: hộp Offline/CSDL ở dưới, luồng truy vấn Online ở trên, Streamlit ở biên).</w:t>
      </w:r>
    </w:p>
    <w:p w:rsidR="00197B41" w:rsidRPr="006845EE" w:rsidRDefault="006845EE">
      <w:pPr>
        <w:rPr>
          <w:szCs w:val="26"/>
        </w:rPr>
      </w:pPr>
      <w:r w:rsidRPr="006845EE">
        <w:rPr>
          <w:szCs w:val="26"/>
        </w:rPr>
        <w:t>Chú thích sơ đồ khối:</w:t>
      </w:r>
    </w:p>
    <w:p w:rsidR="00197B41" w:rsidRPr="006845EE" w:rsidRDefault="006845EE">
      <w:pPr>
        <w:pStyle w:val="ListBullet"/>
        <w:rPr>
          <w:szCs w:val="26"/>
        </w:rPr>
      </w:pPr>
      <w:r w:rsidRPr="006845EE">
        <w:rPr>
          <w:b/>
          <w:szCs w:val="26"/>
        </w:rPr>
        <w:t xml:space="preserve">Người dùng: </w:t>
      </w:r>
      <w:r w:rsidRPr="006845EE">
        <w:rPr>
          <w:szCs w:val="26"/>
        </w:rPr>
        <w:t xml:space="preserve">tải file WAV mới lên và xem top-5 kết quả kèm điểm số, </w:t>
      </w:r>
      <w:r w:rsidRPr="006845EE">
        <w:rPr>
          <w:szCs w:val="26"/>
        </w:rPr>
        <w:t>loại máy, trạng thái; nghe lại trực tiếp trên trình duyệt.</w:t>
      </w:r>
    </w:p>
    <w:p w:rsidR="00197B41" w:rsidRPr="006845EE" w:rsidRDefault="006845EE">
      <w:pPr>
        <w:pStyle w:val="ListBullet"/>
        <w:rPr>
          <w:szCs w:val="26"/>
        </w:rPr>
      </w:pPr>
      <w:r w:rsidRPr="006845EE">
        <w:rPr>
          <w:b/>
          <w:szCs w:val="26"/>
        </w:rPr>
        <w:t xml:space="preserve">Giao diện người dùng (UI): </w:t>
      </w:r>
      <w:r w:rsidRPr="006845EE">
        <w:rPr>
          <w:szCs w:val="26"/>
        </w:rPr>
        <w:t>ứng dụng Streamlit (app_demo.py): form tải file, bảng hiển thị 39 đặc trưng (kết quả trung gian), sidebar chọn độ đo cosine/l2/dot, top_k và chế độ cluster.</w:t>
      </w:r>
    </w:p>
    <w:p w:rsidR="00197B41" w:rsidRPr="006845EE" w:rsidRDefault="006845EE">
      <w:pPr>
        <w:pStyle w:val="ListBullet"/>
        <w:rPr>
          <w:szCs w:val="26"/>
        </w:rPr>
      </w:pPr>
      <w:r w:rsidRPr="006845EE">
        <w:rPr>
          <w:b/>
          <w:szCs w:val="26"/>
        </w:rPr>
        <w:t xml:space="preserve">Module Xử lý </w:t>
      </w:r>
      <w:r w:rsidRPr="006845EE">
        <w:rPr>
          <w:b/>
          <w:szCs w:val="26"/>
        </w:rPr>
        <w:t xml:space="preserve">truy vấn &amp; Tìm kiếm: </w:t>
      </w:r>
      <w:r w:rsidRPr="006845EE">
        <w:rPr>
          <w:szCs w:val="26"/>
        </w:rPr>
        <w:t>điều phối toàn bộ truy vấn: gọi extract_feature_vector, chuẩn hóa, gọi EngineSoundIndex.query hoặc query_clustered, sắp xếp và trả kết quả (search.py).</w:t>
      </w:r>
    </w:p>
    <w:p w:rsidR="00197B41" w:rsidRPr="006845EE" w:rsidRDefault="006845EE">
      <w:pPr>
        <w:pStyle w:val="ListBullet"/>
        <w:rPr>
          <w:szCs w:val="26"/>
        </w:rPr>
      </w:pPr>
      <w:r>
        <w:t>Module Lưu trữ CSDL SQLite: file engine_sounds.db với 3 bảng; hàm load_all_vectors trả về ma trận n×39 và metadata – chính là “vector space database” ([1]).</w:t>
      </w:r>
    </w:p>
    <w:p w:rsidR="00197B41" w:rsidRPr="006845EE" w:rsidRDefault="006845EE">
      <w:pPr>
        <w:pStyle w:val="ListBullet"/>
        <w:rPr>
          <w:szCs w:val="26"/>
        </w:rPr>
      </w:pPr>
      <w:r>
        <w:t>(database.py; dữ liệu đã sưu tầm sẵn trong dataset/).</w:t>
      </w:r>
    </w:p>
    <w:p w:rsidR="00197B41" w:rsidRPr="006845EE" w:rsidRDefault="006845EE">
      <w:pPr>
        <w:pStyle w:val="ListBullet"/>
        <w:rPr>
          <w:szCs w:val="26"/>
        </w:rPr>
      </w:pPr>
      <w:r>
        <w:t>3 nguồn mở (Zenodo, ESC-50, Procedural) trong dataset/audio/ và file WAV do người dùng tải lên khi demo.</w:t>
      </w:r>
    </w:p>
    <w:p w:rsidR="00197B41" w:rsidRPr="006845EE" w:rsidRDefault="006845EE">
      <w:pPr>
        <w:pStyle w:val="Heading3"/>
        <w:rPr>
          <w:szCs w:val="26"/>
        </w:rPr>
      </w:pPr>
      <w:r w:rsidRPr="006845EE">
        <w:rPr>
          <w:szCs w:val="26"/>
        </w:rPr>
        <w:t>4.1.2 Quy trình th</w:t>
      </w:r>
      <w:r w:rsidRPr="006845EE">
        <w:rPr>
          <w:szCs w:val="26"/>
        </w:rPr>
        <w:t>ự</w:t>
      </w:r>
      <w:r w:rsidRPr="006845EE">
        <w:rPr>
          <w:szCs w:val="26"/>
        </w:rPr>
        <w:t>c hi</w:t>
      </w:r>
      <w:r w:rsidRPr="006845EE">
        <w:rPr>
          <w:szCs w:val="26"/>
        </w:rPr>
        <w:t>ệ</w:t>
      </w:r>
      <w:r w:rsidRPr="006845EE">
        <w:rPr>
          <w:szCs w:val="26"/>
        </w:rPr>
        <w:t>n yêu c</w:t>
      </w:r>
      <w:r w:rsidRPr="006845EE">
        <w:rPr>
          <w:szCs w:val="26"/>
        </w:rPr>
        <w:t>ầ</w:t>
      </w:r>
      <w:r w:rsidRPr="006845EE">
        <w:rPr>
          <w:szCs w:val="26"/>
        </w:rPr>
        <w:t>u c</w:t>
      </w:r>
      <w:r w:rsidRPr="006845EE">
        <w:rPr>
          <w:szCs w:val="26"/>
        </w:rPr>
        <w:t>ủ</w:t>
      </w:r>
      <w:r w:rsidRPr="006845EE">
        <w:rPr>
          <w:szCs w:val="26"/>
        </w:rPr>
        <w:t>a đ</w:t>
      </w:r>
      <w:r w:rsidRPr="006845EE">
        <w:rPr>
          <w:szCs w:val="26"/>
        </w:rPr>
        <w:t>ề</w:t>
      </w:r>
      <w:r w:rsidRPr="006845EE">
        <w:rPr>
          <w:szCs w:val="26"/>
        </w:rPr>
        <w:t xml:space="preserve"> bài</w:t>
      </w:r>
    </w:p>
    <w:p w:rsidR="00197B41" w:rsidRPr="006845EE" w:rsidRDefault="006845EE">
      <w:pPr>
        <w:rPr>
          <w:szCs w:val="26"/>
        </w:rPr>
      </w:pPr>
      <w:r w:rsidRPr="006845EE">
        <w:rPr>
          <w:szCs w:val="26"/>
        </w:rPr>
        <w:t>a. Giai đoạn Offline: Xây dựng cơ sở dữ liệu và chỉ mục tìm kiếm (thực hiện một lần ch</w:t>
      </w:r>
      <w:r w:rsidRPr="006845EE">
        <w:rPr>
          <w:szCs w:val="26"/>
        </w:rPr>
        <w:t>o mỗi file mới):</w:t>
      </w:r>
    </w:p>
    <w:p w:rsidR="00197B41" w:rsidRPr="006845EE" w:rsidRDefault="006845EE">
      <w:pPr>
        <w:pStyle w:val="ListNumber"/>
        <w:rPr>
          <w:szCs w:val="26"/>
        </w:rPr>
      </w:pPr>
      <w:r>
        <w:t>lấy 500 file trong dataset/DanhSach.csv tại dataset/audio/ (đã sưu tầm sẵn từ 3 nguồn mở, tên chuẩn NHOM_Ten_STT)</w:t>
      </w:r>
    </w:p>
    <w:p w:rsidR="00197B41" w:rsidRPr="006845EE" w:rsidRDefault="006845EE">
      <w:pPr>
        <w:pStyle w:val="ListNumber"/>
        <w:rPr>
          <w:szCs w:val="26"/>
        </w:rPr>
      </w:pPr>
      <w:r>
        <w:t>đọc WAV mono (nhóm A–F) hoặc WAV 4 kênh (nhóm G–H: giữ kênh 1–2 làm audio, kênh 3–4 làm nhãn RPM/Torque, không đưa vào vector).</w:t>
      </w:r>
    </w:p>
    <w:p w:rsidR="00197B41" w:rsidRPr="006845EE" w:rsidRDefault="006845EE">
      <w:pPr>
        <w:pStyle w:val="ListNumber"/>
        <w:rPr>
          <w:szCs w:val="26"/>
        </w:rPr>
      </w:pPr>
      <w:r w:rsidRPr="006845EE">
        <w:rPr>
          <w:szCs w:val="26"/>
        </w:rPr>
        <w:t>Trích 39 chiều đặc trưng theo quy trình Chương 3 (feature_</w:t>
      </w:r>
      <w:proofErr w:type="gramStart"/>
      <w:r w:rsidRPr="006845EE">
        <w:rPr>
          <w:szCs w:val="26"/>
        </w:rPr>
        <w:t>extraction.extract</w:t>
      </w:r>
      <w:proofErr w:type="gramEnd"/>
      <w:r w:rsidRPr="006845EE">
        <w:rPr>
          <w:szCs w:val="26"/>
        </w:rPr>
        <w:t>_feature_vector).</w:t>
      </w:r>
    </w:p>
    <w:p w:rsidR="00197B41" w:rsidRPr="006845EE" w:rsidRDefault="006845EE">
      <w:pPr>
        <w:pStyle w:val="ListNumber"/>
        <w:rPr>
          <w:szCs w:val="26"/>
        </w:rPr>
      </w:pPr>
      <w:r>
        <w:t>Đọc nhãn descriptive từ dataset/DanhSach.csv (nhom A–H, state_label).</w:t>
      </w:r>
    </w:p>
    <w:p w:rsidR="00197B41" w:rsidRPr="006845EE" w:rsidRDefault="006845EE">
      <w:pPr>
        <w:pStyle w:val="ListNumber"/>
        <w:rPr>
          <w:szCs w:val="26"/>
        </w:rPr>
      </w:pPr>
      <w:r w:rsidRPr="006845EE">
        <w:rPr>
          <w:szCs w:val="26"/>
        </w:rPr>
        <w:t>Lưu trữ: ghi 1 dòng v</w:t>
      </w:r>
      <w:r w:rsidRPr="006845EE">
        <w:rPr>
          <w:szCs w:val="26"/>
        </w:rPr>
        <w:t>ào AudioFile (technical), 1 dòng vào EngineMetadata (descriptive), 1 dòng vào FeatureVector (vector JSON) – hàm insert_audio_record.</w:t>
      </w:r>
    </w:p>
    <w:p w:rsidR="00197B41" w:rsidRPr="006845EE" w:rsidRDefault="006845EE">
      <w:pPr>
        <w:pStyle w:val="ListNumber"/>
        <w:rPr>
          <w:szCs w:val="26"/>
        </w:rPr>
      </w:pPr>
      <w:r w:rsidRPr="006845EE">
        <w:rPr>
          <w:szCs w:val="26"/>
        </w:rPr>
        <w:t>Tính thống kê chuẩn hóa (mean/std từng chiều trên 500 vector) khi khởi tạo EngineSoundIndex – dùng chung cho mọi truy vấn.</w:t>
      </w:r>
    </w:p>
    <w:p w:rsidR="00197B41" w:rsidRPr="006845EE" w:rsidRDefault="006845EE">
      <w:pPr>
        <w:pStyle w:val="ListNumber"/>
        <w:rPr>
          <w:szCs w:val="26"/>
        </w:rPr>
      </w:pPr>
      <w:r>
        <w:t>Xây dựng cụm K-means (tùy chọn, n_clusters = 8 tương ứng 8 loại động cơ) để tăng tốc – centroid cụm đóng vai trò điểm vào chỉ mục ([1]).</w:t>
      </w:r>
    </w:p>
    <w:p w:rsidR="00197B41" w:rsidRPr="006845EE" w:rsidRDefault="006845EE">
      <w:pPr>
        <w:rPr>
          <w:szCs w:val="26"/>
        </w:rPr>
      </w:pPr>
      <w:r w:rsidRPr="006845EE">
        <w:rPr>
          <w:szCs w:val="26"/>
        </w:rPr>
        <w:t>b. Giai đoạn Online: Xử lý truy vấn tìm kiếm của người dùng (qua giao diện Streamlit):</w:t>
      </w:r>
    </w:p>
    <w:p w:rsidR="00197B41" w:rsidRPr="006845EE" w:rsidRDefault="006845EE">
      <w:pPr>
        <w:pStyle w:val="ListNumber"/>
        <w:rPr>
          <w:szCs w:val="26"/>
        </w:rPr>
      </w:pPr>
      <w:r w:rsidRPr="006845EE">
        <w:rPr>
          <w:szCs w:val="26"/>
        </w:rPr>
        <w:t>Tiếp nhận truy vấn: người dùng</w:t>
      </w:r>
      <w:r w:rsidRPr="006845EE">
        <w:rPr>
          <w:szCs w:val="26"/>
        </w:rPr>
        <w:t xml:space="preserve"> tải lên 1 file WAV tiếng động cơ (loại đã có hoặc chưa có trong CSDL).</w:t>
      </w:r>
    </w:p>
    <w:p w:rsidR="00197B41" w:rsidRPr="006845EE" w:rsidRDefault="006845EE">
      <w:pPr>
        <w:pStyle w:val="ListNumber"/>
        <w:rPr>
          <w:szCs w:val="26"/>
        </w:rPr>
      </w:pPr>
      <w:r w:rsidRPr="006845EE">
        <w:rPr>
          <w:szCs w:val="26"/>
        </w:rPr>
        <w:t>Tiền xử lý và trích đặc trưng: cùng pipeline offline cho ra vector truy vấn q_raw 39 chiều; chuẩn hóa q = (q_raw − mean)/std.</w:t>
      </w:r>
    </w:p>
    <w:p w:rsidR="00197B41" w:rsidRPr="006845EE" w:rsidRDefault="006845EE">
      <w:pPr>
        <w:pStyle w:val="ListNumber"/>
        <w:rPr>
          <w:szCs w:val="26"/>
        </w:rPr>
      </w:pPr>
      <w:r>
        <w:t>So sánh tương đồng: tính điểm với từng vector trong CSDL bằng một trong 3 độ đo ([1]) – dot: S = ΣDk·Qk; cosine: S = (D·Q)/(|D|·|Q|); L2: dist = √Σ(Dk−Qk)² (trả về score = −dist để “cao hơn = tốt hơn”). Chế độ cluster chỉ tính chi tiết trên 2 cụm gần centroid nhất (multi-probe).</w:t>
      </w:r>
    </w:p>
    <w:p w:rsidR="00197B41" w:rsidRPr="006845EE" w:rsidRDefault="006845EE">
      <w:pPr>
        <w:pStyle w:val="ListNumber"/>
        <w:rPr>
          <w:szCs w:val="26"/>
        </w:rPr>
      </w:pPr>
      <w:r w:rsidRPr="006845EE">
        <w:rPr>
          <w:szCs w:val="26"/>
        </w:rPr>
        <w:t>Xếp hạng: sắp xếp giảm dần the</w:t>
      </w:r>
      <w:r w:rsidRPr="006845EE">
        <w:rPr>
          <w:szCs w:val="26"/>
        </w:rPr>
        <w:t>o điểm, lấy top-5; truy xuất metadata (filename, engine_set, state_label, rpm/torque) từ SQLite theo audiooid.</w:t>
      </w:r>
    </w:p>
    <w:p w:rsidR="00197B41" w:rsidRPr="006845EE" w:rsidRDefault="006845EE">
      <w:pPr>
        <w:pStyle w:val="ListNumber"/>
        <w:rPr>
          <w:szCs w:val="26"/>
        </w:rPr>
      </w:pPr>
      <w:r w:rsidRPr="006845EE">
        <w:rPr>
          <w:szCs w:val="26"/>
        </w:rPr>
        <w:t xml:space="preserve">Hiển thị: bảng xếp hạng + điểm số + thông tin loại máy/trạng thái + phát lại audio; kèm bảng 39 đặc trưng của truy vấn để minh họa kết quả trung </w:t>
      </w:r>
      <w:r w:rsidRPr="006845EE">
        <w:rPr>
          <w:szCs w:val="26"/>
        </w:rPr>
        <w:t>gian.</w:t>
      </w:r>
    </w:p>
    <w:p w:rsidR="00197B41" w:rsidRPr="006845EE" w:rsidRDefault="006845EE">
      <w:pPr>
        <w:pStyle w:val="Heading2"/>
        <w:rPr>
          <w:sz w:val="26"/>
        </w:rPr>
      </w:pPr>
      <w:r w:rsidRPr="006845EE">
        <w:rPr>
          <w:sz w:val="26"/>
        </w:rPr>
        <w:t>4.2 Quá trình trích rút, lưu tr</w:t>
      </w:r>
      <w:r w:rsidRPr="006845EE">
        <w:rPr>
          <w:sz w:val="26"/>
        </w:rPr>
        <w:t>ữ</w:t>
      </w:r>
      <w:r w:rsidRPr="006845EE">
        <w:rPr>
          <w:sz w:val="26"/>
        </w:rPr>
        <w:t xml:space="preserve"> và s</w:t>
      </w:r>
      <w:r w:rsidRPr="006845EE">
        <w:rPr>
          <w:sz w:val="26"/>
        </w:rPr>
        <w:t>ử</w:t>
      </w:r>
      <w:r w:rsidRPr="006845EE">
        <w:rPr>
          <w:sz w:val="26"/>
        </w:rPr>
        <w:t xml:space="preserve"> d</w:t>
      </w:r>
      <w:r w:rsidRPr="006845EE">
        <w:rPr>
          <w:sz w:val="26"/>
        </w:rPr>
        <w:t>ụ</w:t>
      </w:r>
      <w:r w:rsidRPr="006845EE">
        <w:rPr>
          <w:sz w:val="26"/>
        </w:rPr>
        <w:t>ng các thu</w:t>
      </w:r>
      <w:r w:rsidRPr="006845EE">
        <w:rPr>
          <w:sz w:val="26"/>
        </w:rPr>
        <w:t>ộ</w:t>
      </w:r>
      <w:r w:rsidRPr="006845EE">
        <w:rPr>
          <w:sz w:val="26"/>
        </w:rPr>
        <w:t>c tính</w:t>
      </w:r>
    </w:p>
    <w:p w:rsidR="00197B41" w:rsidRPr="006845EE" w:rsidRDefault="006845EE">
      <w:pPr>
        <w:pStyle w:val="Heading3"/>
        <w:rPr>
          <w:szCs w:val="26"/>
        </w:rPr>
      </w:pPr>
      <w:r w:rsidRPr="006845EE">
        <w:rPr>
          <w:szCs w:val="26"/>
        </w:rPr>
        <w:t>4.2.1 Quá trình trích rút thu</w:t>
      </w:r>
      <w:r w:rsidRPr="006845EE">
        <w:rPr>
          <w:szCs w:val="26"/>
        </w:rPr>
        <w:t>ộ</w:t>
      </w:r>
      <w:r w:rsidRPr="006845EE">
        <w:rPr>
          <w:szCs w:val="26"/>
        </w:rPr>
        <w:t>c tính</w:t>
      </w:r>
    </w:p>
    <w:p w:rsidR="00197B41" w:rsidRPr="006845EE" w:rsidRDefault="006845EE">
      <w:pPr>
        <w:pStyle w:val="ListBullet"/>
        <w:rPr>
          <w:szCs w:val="26"/>
        </w:rPr>
      </w:pPr>
      <w:r w:rsidRPr="006845EE">
        <w:rPr>
          <w:b/>
          <w:szCs w:val="26"/>
        </w:rPr>
        <w:t xml:space="preserve">audiooid, filepath, filename, duration_sec, samplerate: </w:t>
      </w:r>
      <w:r w:rsidRPr="006845EE">
        <w:rPr>
          <w:szCs w:val="26"/>
        </w:rPr>
        <w:t>thu thập khi nhập liệu; audiooid tự tăng đảm bảo duy nhất.</w:t>
      </w:r>
    </w:p>
    <w:p w:rsidR="00197B41" w:rsidRPr="006845EE" w:rsidRDefault="006845EE">
      <w:pPr>
        <w:pStyle w:val="ListBullet"/>
        <w:rPr>
          <w:szCs w:val="26"/>
        </w:rPr>
      </w:pPr>
      <w:r>
        <w:t>đọc từ dataset/DanhSach.csv (nhóm G–H kèm RPM/Torque ground-truth trong CSDL; nhóm A–F để trống).</w:t>
      </w:r>
    </w:p>
    <w:p w:rsidR="00197B41" w:rsidRPr="006845EE" w:rsidRDefault="006845EE">
      <w:pPr>
        <w:pStyle w:val="ListBullet"/>
        <w:rPr>
          <w:szCs w:val="26"/>
        </w:rPr>
      </w:pPr>
      <w:r w:rsidRPr="006845EE">
        <w:rPr>
          <w:b/>
          <w:szCs w:val="26"/>
        </w:rPr>
        <w:t xml:space="preserve">vector 39 chiều: </w:t>
      </w:r>
      <w:r w:rsidRPr="006845EE">
        <w:rPr>
          <w:szCs w:val="26"/>
        </w:rPr>
        <w:t>kết quả của extract_feature_vector (E, ZCR, silence, centroid, bandwidth, f0, harmonicity, MFCC-13 – mỗi thứ mean+std).</w:t>
      </w:r>
    </w:p>
    <w:p w:rsidR="00197B41" w:rsidRPr="006845EE" w:rsidRDefault="006845EE">
      <w:pPr>
        <w:pStyle w:val="Heading3"/>
        <w:rPr>
          <w:szCs w:val="26"/>
        </w:rPr>
      </w:pPr>
      <w:r w:rsidRPr="006845EE">
        <w:rPr>
          <w:szCs w:val="26"/>
        </w:rPr>
        <w:t>4</w:t>
      </w:r>
      <w:r w:rsidRPr="006845EE">
        <w:rPr>
          <w:szCs w:val="26"/>
        </w:rPr>
        <w:t>.2.2 Quá trình lưu tr</w:t>
      </w:r>
      <w:r w:rsidRPr="006845EE">
        <w:rPr>
          <w:szCs w:val="26"/>
        </w:rPr>
        <w:t>ữ</w:t>
      </w:r>
      <w:r w:rsidRPr="006845EE">
        <w:rPr>
          <w:szCs w:val="26"/>
        </w:rPr>
        <w:t xml:space="preserve"> thu</w:t>
      </w:r>
      <w:r w:rsidRPr="006845EE">
        <w:rPr>
          <w:szCs w:val="26"/>
        </w:rPr>
        <w:t>ộ</w:t>
      </w:r>
      <w:r w:rsidRPr="006845EE">
        <w:rPr>
          <w:szCs w:val="26"/>
        </w:rPr>
        <w:t>c tính</w:t>
      </w:r>
    </w:p>
    <w:p w:rsidR="00197B41" w:rsidRPr="006845EE" w:rsidRDefault="006845EE">
      <w:pPr>
        <w:rPr>
          <w:szCs w:val="26"/>
        </w:rPr>
      </w:pPr>
      <w:r>
        <w:t>CSDL SQLite engine_sounds.db gồm 3 bảng theo mô hình phân lớp metadata ([1]: technical / descriptive / vector index):</w:t>
      </w:r>
    </w:p>
    <w:tbl>
      <w:tblPr>
        <w:tblStyle w:val="TableGrid"/>
        <w:tblW w:w="0" w:type="auto"/>
        <w:tblLook w:val="04A0" w:firstRow="1" w:lastRow="0" w:firstColumn="1" w:lastColumn="0" w:noHBand="0" w:noVBand="1"/>
      </w:tblPr>
      <w:tblGrid>
        <w:gridCol w:w="2880"/>
        <w:gridCol w:w="2880"/>
        <w:gridCol w:w="2880"/>
      </w:tblGrid>
      <w:tr w:rsidR="00197B41" w:rsidRPr="006845EE">
        <w:tc>
          <w:tcPr>
            <w:tcW w:w="2880" w:type="dxa"/>
          </w:tcPr>
          <w:p w:rsidR="00197B41" w:rsidRPr="006845EE" w:rsidRDefault="006845EE">
            <w:pPr>
              <w:rPr>
                <w:szCs w:val="26"/>
              </w:rPr>
            </w:pPr>
            <w:r w:rsidRPr="006845EE">
              <w:rPr>
                <w:b/>
                <w:szCs w:val="26"/>
              </w:rPr>
              <w:t>Bảng</w:t>
            </w:r>
          </w:p>
        </w:tc>
        <w:tc>
          <w:tcPr>
            <w:tcW w:w="2880" w:type="dxa"/>
          </w:tcPr>
          <w:p w:rsidR="00197B41" w:rsidRPr="006845EE" w:rsidRDefault="006845EE">
            <w:pPr>
              <w:rPr>
                <w:szCs w:val="26"/>
              </w:rPr>
            </w:pPr>
            <w:r w:rsidRPr="006845EE">
              <w:rPr>
                <w:b/>
                <w:szCs w:val="26"/>
              </w:rPr>
              <w:t>Trường chính</w:t>
            </w:r>
          </w:p>
        </w:tc>
        <w:tc>
          <w:tcPr>
            <w:tcW w:w="2880" w:type="dxa"/>
          </w:tcPr>
          <w:p w:rsidR="00197B41" w:rsidRPr="006845EE" w:rsidRDefault="006845EE">
            <w:pPr>
              <w:rPr>
                <w:szCs w:val="26"/>
              </w:rPr>
            </w:pPr>
            <w:r w:rsidRPr="006845EE">
              <w:rPr>
                <w:b/>
                <w:szCs w:val="26"/>
              </w:rPr>
              <w:t>Vai trò</w:t>
            </w:r>
          </w:p>
        </w:tc>
      </w:tr>
      <w:tr w:rsidR="00197B41" w:rsidRPr="006845EE">
        <w:tc>
          <w:tcPr>
            <w:tcW w:w="2880" w:type="dxa"/>
          </w:tcPr>
          <w:p w:rsidR="00197B41" w:rsidRPr="006845EE" w:rsidRDefault="006845EE">
            <w:pPr>
              <w:rPr>
                <w:szCs w:val="26"/>
              </w:rPr>
            </w:pPr>
            <w:r w:rsidRPr="006845EE">
              <w:rPr>
                <w:szCs w:val="26"/>
              </w:rPr>
              <w:t>AudioFile</w:t>
            </w:r>
          </w:p>
        </w:tc>
        <w:tc>
          <w:tcPr>
            <w:tcW w:w="2880" w:type="dxa"/>
          </w:tcPr>
          <w:p w:rsidR="00197B41" w:rsidRPr="006845EE" w:rsidRDefault="006845EE">
            <w:pPr>
              <w:rPr>
                <w:szCs w:val="26"/>
              </w:rPr>
            </w:pPr>
            <w:r w:rsidRPr="006845EE">
              <w:rPr>
                <w:szCs w:val="26"/>
              </w:rPr>
              <w:t>audiooid (PK), filepath, filename, duration_sec, samplerate</w:t>
            </w:r>
          </w:p>
        </w:tc>
        <w:tc>
          <w:tcPr>
            <w:tcW w:w="2880" w:type="dxa"/>
          </w:tcPr>
          <w:p w:rsidR="00197B41" w:rsidRPr="006845EE" w:rsidRDefault="006845EE">
            <w:pPr>
              <w:rPr>
                <w:szCs w:val="26"/>
              </w:rPr>
            </w:pPr>
            <w:r w:rsidRPr="006845EE">
              <w:rPr>
                <w:szCs w:val="26"/>
              </w:rPr>
              <w:t>Metadata kỹ thuật</w:t>
            </w:r>
          </w:p>
        </w:tc>
      </w:tr>
      <w:tr w:rsidR="00197B41" w:rsidRPr="006845EE">
        <w:tc>
          <w:tcPr>
            <w:tcW w:w="2880" w:type="dxa"/>
          </w:tcPr>
          <w:p w:rsidR="00197B41" w:rsidRPr="006845EE" w:rsidRDefault="006845EE">
            <w:pPr>
              <w:rPr>
                <w:szCs w:val="26"/>
              </w:rPr>
            </w:pPr>
            <w:r w:rsidRPr="006845EE">
              <w:rPr>
                <w:szCs w:val="26"/>
              </w:rPr>
              <w:t>EngineMetadata</w:t>
            </w:r>
          </w:p>
        </w:tc>
        <w:tc>
          <w:tcPr>
            <w:tcW w:w="2880" w:type="dxa"/>
          </w:tcPr>
          <w:p w:rsidR="00197B41" w:rsidRPr="006845EE" w:rsidRDefault="006845EE">
            <w:pPr>
              <w:rPr>
                <w:szCs w:val="26"/>
              </w:rPr>
            </w:pPr>
            <w:r w:rsidRPr="006845EE">
              <w:rPr>
                <w:szCs w:val="26"/>
              </w:rPr>
              <w:t>audiooid (FK), engine_set, state_label, rpm_mean/std, torque_mean/std</w:t>
            </w:r>
          </w:p>
        </w:tc>
        <w:tc>
          <w:tcPr>
            <w:tcW w:w="2880" w:type="dxa"/>
          </w:tcPr>
          <w:p w:rsidR="00197B41" w:rsidRPr="006845EE" w:rsidRDefault="006845EE">
            <w:pPr>
              <w:rPr>
                <w:szCs w:val="26"/>
              </w:rPr>
            </w:pPr>
            <w:r w:rsidRPr="006845EE">
              <w:rPr>
                <w:szCs w:val="26"/>
              </w:rPr>
              <w:t>Metadata mô tả – loại máy, trạng thái</w:t>
            </w:r>
          </w:p>
        </w:tc>
      </w:tr>
      <w:tr w:rsidR="00197B41" w:rsidRPr="006845EE">
        <w:tc>
          <w:tcPr>
            <w:tcW w:w="2880" w:type="dxa"/>
          </w:tcPr>
          <w:p w:rsidR="00197B41" w:rsidRPr="006845EE" w:rsidRDefault="006845EE">
            <w:pPr>
              <w:rPr>
                <w:szCs w:val="26"/>
              </w:rPr>
            </w:pPr>
            <w:r w:rsidRPr="006845EE">
              <w:rPr>
                <w:szCs w:val="26"/>
              </w:rPr>
              <w:t>FeatureVector</w:t>
            </w:r>
          </w:p>
        </w:tc>
        <w:tc>
          <w:tcPr>
            <w:tcW w:w="2880" w:type="dxa"/>
          </w:tcPr>
          <w:p w:rsidR="00197B41" w:rsidRPr="006845EE" w:rsidRDefault="006845EE">
            <w:pPr>
              <w:rPr>
                <w:szCs w:val="26"/>
              </w:rPr>
            </w:pPr>
            <w:r w:rsidRPr="006845EE">
              <w:rPr>
                <w:szCs w:val="26"/>
              </w:rPr>
              <w:t>audiooid (FK), vector_json (39 chiều)</w:t>
            </w:r>
          </w:p>
        </w:tc>
        <w:tc>
          <w:tcPr>
            <w:tcW w:w="2880" w:type="dxa"/>
          </w:tcPr>
          <w:p w:rsidR="00197B41" w:rsidRPr="006845EE" w:rsidRDefault="006845EE">
            <w:pPr>
              <w:rPr>
                <w:szCs w:val="26"/>
              </w:rPr>
            </w:pPr>
            <w:r w:rsidRPr="006845EE">
              <w:rPr>
                <w:szCs w:val="26"/>
              </w:rPr>
              <w:t>Chỉ mục vector cho tìm kiếm tương đồng</w:t>
            </w:r>
          </w:p>
        </w:tc>
      </w:tr>
    </w:tbl>
    <w:p w:rsidR="00197B41" w:rsidRPr="006845EE" w:rsidRDefault="00197B41">
      <w:pPr>
        <w:rPr>
          <w:szCs w:val="26"/>
        </w:rPr>
      </w:pPr>
    </w:p>
    <w:p w:rsidR="00197B41" w:rsidRPr="006845EE" w:rsidRDefault="006845EE">
      <w:pPr>
        <w:jc w:val="center"/>
        <w:rPr>
          <w:szCs w:val="26"/>
        </w:rPr>
      </w:pPr>
      <w:r w:rsidRPr="006845EE">
        <w:rPr>
          <w:i/>
          <w:szCs w:val="26"/>
        </w:rPr>
        <w:t>Bảng 4.1: Lược đồ CS</w:t>
      </w:r>
      <w:r w:rsidRPr="006845EE">
        <w:rPr>
          <w:i/>
          <w:szCs w:val="26"/>
        </w:rPr>
        <w:t xml:space="preserve">DL (định nghĩa trong </w:t>
      </w:r>
      <w:proofErr w:type="gramStart"/>
      <w:r w:rsidRPr="006845EE">
        <w:rPr>
          <w:i/>
          <w:szCs w:val="26"/>
        </w:rPr>
        <w:t>database.py:SCHEMA</w:t>
      </w:r>
      <w:proofErr w:type="gramEnd"/>
      <w:r w:rsidRPr="006845EE">
        <w:rPr>
          <w:i/>
          <w:szCs w:val="26"/>
        </w:rPr>
        <w:t>).</w:t>
      </w:r>
    </w:p>
    <w:p w:rsidR="00197B41" w:rsidRPr="006845EE" w:rsidRDefault="006845EE">
      <w:pPr>
        <w:pStyle w:val="Heading3"/>
        <w:rPr>
          <w:szCs w:val="26"/>
        </w:rPr>
      </w:pPr>
      <w:r w:rsidRPr="006845EE">
        <w:rPr>
          <w:szCs w:val="26"/>
        </w:rPr>
        <w:t>4.2.3 Quá trình s</w:t>
      </w:r>
      <w:r w:rsidRPr="006845EE">
        <w:rPr>
          <w:szCs w:val="26"/>
        </w:rPr>
        <w:t>ử</w:t>
      </w:r>
      <w:r w:rsidRPr="006845EE">
        <w:rPr>
          <w:szCs w:val="26"/>
        </w:rPr>
        <w:t xml:space="preserve"> d</w:t>
      </w:r>
      <w:r w:rsidRPr="006845EE">
        <w:rPr>
          <w:szCs w:val="26"/>
        </w:rPr>
        <w:t>ụ</w:t>
      </w:r>
      <w:r w:rsidRPr="006845EE">
        <w:rPr>
          <w:szCs w:val="26"/>
        </w:rPr>
        <w:t>ng thu</w:t>
      </w:r>
      <w:r w:rsidRPr="006845EE">
        <w:rPr>
          <w:szCs w:val="26"/>
        </w:rPr>
        <w:t>ộ</w:t>
      </w:r>
      <w:r w:rsidRPr="006845EE">
        <w:rPr>
          <w:szCs w:val="26"/>
        </w:rPr>
        <w:t>c tính đ</w:t>
      </w:r>
      <w:r w:rsidRPr="006845EE">
        <w:rPr>
          <w:szCs w:val="26"/>
        </w:rPr>
        <w:t>ể</w:t>
      </w:r>
      <w:r w:rsidRPr="006845EE">
        <w:rPr>
          <w:szCs w:val="26"/>
        </w:rPr>
        <w:t xml:space="preserve"> tìm ki</w:t>
      </w:r>
      <w:r w:rsidRPr="006845EE">
        <w:rPr>
          <w:szCs w:val="26"/>
        </w:rPr>
        <w:t>ế</w:t>
      </w:r>
      <w:r w:rsidRPr="006845EE">
        <w:rPr>
          <w:szCs w:val="26"/>
        </w:rPr>
        <w:t>m</w:t>
      </w:r>
    </w:p>
    <w:p w:rsidR="00197B41" w:rsidRPr="006845EE" w:rsidRDefault="006845EE">
      <w:pPr>
        <w:pStyle w:val="ListNumber"/>
        <w:rPr>
          <w:szCs w:val="26"/>
        </w:rPr>
      </w:pPr>
      <w:r w:rsidRPr="006845EE">
        <w:rPr>
          <w:szCs w:val="26"/>
        </w:rPr>
        <w:t>Tạo vector truy vấn đã chuẩn hóa q từ file người dùng tải lên.</w:t>
      </w:r>
    </w:p>
    <w:p w:rsidR="00197B41" w:rsidRPr="006845EE" w:rsidRDefault="006845EE">
      <w:pPr>
        <w:pStyle w:val="ListNumber"/>
        <w:rPr>
          <w:szCs w:val="26"/>
        </w:rPr>
      </w:pPr>
      <w:r w:rsidRPr="006845EE">
        <w:rPr>
          <w:szCs w:val="26"/>
        </w:rPr>
        <w:t xml:space="preserve">Tính điểm tương đồng với CSDL (tuần tự) hoặc với các ứng viên trong 2 cụm gần nhất (clustered); nhận về </w:t>
      </w:r>
      <w:r w:rsidRPr="006845EE">
        <w:rPr>
          <w:szCs w:val="26"/>
        </w:rPr>
        <w:t>danh sách (meta, score).</w:t>
      </w:r>
    </w:p>
    <w:p w:rsidR="00197B41" w:rsidRPr="006845EE" w:rsidRDefault="006845EE">
      <w:pPr>
        <w:pStyle w:val="ListNumber"/>
        <w:rPr>
          <w:szCs w:val="26"/>
        </w:rPr>
      </w:pPr>
      <w:r w:rsidRPr="006845EE">
        <w:rPr>
          <w:szCs w:val="26"/>
        </w:rPr>
        <w:t>Ánh xạ score → audiooid → truy vấn SQLite lấy filename, engine_set, state_label để hiển thị.</w:t>
      </w:r>
    </w:p>
    <w:p w:rsidR="00197B41" w:rsidRPr="006845EE" w:rsidRDefault="006845EE">
      <w:pPr>
        <w:pStyle w:val="ListNumber"/>
        <w:rPr>
          <w:szCs w:val="26"/>
        </w:rPr>
      </w:pPr>
      <w:r w:rsidRPr="006845EE">
        <w:rPr>
          <w:szCs w:val="26"/>
        </w:rPr>
        <w:t>Sắp xếp giảm dần, trả top-5. Quy trình tận dụng tốc độ của tìm kiếm vector và khả năng quản lý có cấu trúc của CSDL quan hệ.</w:t>
      </w:r>
    </w:p>
    <w:p w:rsidR="00197B41" w:rsidRPr="006845EE" w:rsidRDefault="006845EE">
      <w:pPr>
        <w:pStyle w:val="Heading1"/>
        <w:rPr>
          <w:sz w:val="26"/>
          <w:szCs w:val="26"/>
        </w:rPr>
      </w:pPr>
      <w:r w:rsidRPr="006845EE">
        <w:rPr>
          <w:sz w:val="26"/>
          <w:szCs w:val="26"/>
        </w:rPr>
        <w:t>Chương 5: Dem</w:t>
      </w:r>
      <w:r w:rsidRPr="006845EE">
        <w:rPr>
          <w:sz w:val="26"/>
          <w:szCs w:val="26"/>
        </w:rPr>
        <w:t>o H</w:t>
      </w:r>
      <w:r w:rsidRPr="006845EE">
        <w:rPr>
          <w:sz w:val="26"/>
          <w:szCs w:val="26"/>
        </w:rPr>
        <w:t>ệ</w:t>
      </w:r>
      <w:r w:rsidRPr="006845EE">
        <w:rPr>
          <w:sz w:val="26"/>
          <w:szCs w:val="26"/>
        </w:rPr>
        <w:t xml:space="preserve"> Th</w:t>
      </w:r>
      <w:r w:rsidRPr="006845EE">
        <w:rPr>
          <w:sz w:val="26"/>
          <w:szCs w:val="26"/>
        </w:rPr>
        <w:t>ố</w:t>
      </w:r>
      <w:r w:rsidRPr="006845EE">
        <w:rPr>
          <w:sz w:val="26"/>
          <w:szCs w:val="26"/>
        </w:rPr>
        <w:t>ng và Đánh Giá</w:t>
      </w:r>
    </w:p>
    <w:p w:rsidR="00197B41" w:rsidRPr="006845EE" w:rsidRDefault="006845EE">
      <w:pPr>
        <w:pStyle w:val="Heading2"/>
        <w:rPr>
          <w:sz w:val="26"/>
        </w:rPr>
      </w:pPr>
      <w:r w:rsidRPr="006845EE">
        <w:rPr>
          <w:sz w:val="26"/>
        </w:rPr>
        <w:t>5.1 Giao di</w:t>
      </w:r>
      <w:r w:rsidRPr="006845EE">
        <w:rPr>
          <w:sz w:val="26"/>
        </w:rPr>
        <w:t>ệ</w:t>
      </w:r>
      <w:r w:rsidRPr="006845EE">
        <w:rPr>
          <w:sz w:val="26"/>
        </w:rPr>
        <w:t>n</w:t>
      </w:r>
    </w:p>
    <w:p w:rsidR="00197B41" w:rsidRPr="006845EE" w:rsidRDefault="006845EE">
      <w:pPr>
        <w:rPr>
          <w:szCs w:val="26"/>
        </w:rPr>
      </w:pPr>
      <w:r w:rsidRPr="006845EE">
        <w:rPr>
          <w:szCs w:val="26"/>
        </w:rPr>
        <w:t>Giao diện demo xây dựng bằng Streamlit (app_demo.py), chạy bằng lệnh: streamlit run app_demo.py -- --db engine_sounds.db (mặc định mở tại http://localhost:8501). Các bước thao tác:</w:t>
      </w:r>
    </w:p>
    <w:p w:rsidR="00197B41" w:rsidRPr="006845EE" w:rsidRDefault="006845EE">
      <w:pPr>
        <w:pStyle w:val="ListNumber"/>
        <w:rPr>
          <w:szCs w:val="26"/>
        </w:rPr>
      </w:pPr>
      <w:r w:rsidRPr="006845EE">
        <w:rPr>
          <w:szCs w:val="26"/>
        </w:rPr>
        <w:lastRenderedPageBreak/>
        <w:t>Sidebar hiển thị số file trong CSDL (5</w:t>
      </w:r>
      <w:r w:rsidRPr="006845EE">
        <w:rPr>
          <w:szCs w:val="26"/>
        </w:rPr>
        <w:t>00); chọn độ đo (cosine / l2 / dot), thanh trượt top_k (1–10, mặc định 5), checkbox “Dùng tìm kiếm theo cluster (K-means)”.</w:t>
      </w:r>
    </w:p>
    <w:p w:rsidR="00197B41" w:rsidRPr="006845EE" w:rsidRDefault="006845EE">
      <w:pPr>
        <w:pStyle w:val="ListNumber"/>
        <w:rPr>
          <w:szCs w:val="26"/>
        </w:rPr>
      </w:pPr>
      <w:r w:rsidRPr="006845EE">
        <w:rPr>
          <w:szCs w:val="26"/>
        </w:rPr>
        <w:t>Tải lên 1 file WAV tiếng động cơ; nghe lại file vừa tải ngay trên trang.</w:t>
      </w:r>
    </w:p>
    <w:p w:rsidR="00197B41" w:rsidRPr="006845EE" w:rsidRDefault="006845EE">
      <w:pPr>
        <w:pStyle w:val="ListNumber"/>
        <w:rPr>
          <w:szCs w:val="26"/>
        </w:rPr>
      </w:pPr>
      <w:r w:rsidRPr="006845EE">
        <w:rPr>
          <w:szCs w:val="26"/>
        </w:rPr>
        <w:t>Mở expander “Xem vector đặc trưng đã trích (kết quả trung g</w:t>
      </w:r>
      <w:r w:rsidRPr="006845EE">
        <w:rPr>
          <w:szCs w:val="26"/>
        </w:rPr>
        <w:t>ian)” để xem bảng 39 dòng đặc trưng – giá trị (FEATURE_NAMES – giá trị).</w:t>
      </w:r>
    </w:p>
    <w:p w:rsidR="00197B41" w:rsidRPr="006845EE" w:rsidRDefault="006845EE">
      <w:pPr>
        <w:pStyle w:val="ListNumber"/>
        <w:rPr>
          <w:szCs w:val="26"/>
        </w:rPr>
      </w:pPr>
      <w:r w:rsidRPr="006845EE">
        <w:rPr>
          <w:szCs w:val="26"/>
        </w:rPr>
        <w:t>Xem Top-5 kết quả: mỗi hạng hiển thị tên file, loại động cơ, trạng thái, điểm Score (4 chữ số thập phân) và nút phát lại audio của file kết quả.</w:t>
      </w:r>
    </w:p>
    <w:p w:rsidR="00197B41" w:rsidRPr="006845EE" w:rsidRDefault="006845EE">
      <w:pPr>
        <w:rPr>
          <w:szCs w:val="26"/>
        </w:rPr>
      </w:pPr>
      <w:r w:rsidRPr="006845EE">
        <w:rPr>
          <w:szCs w:val="26"/>
        </w:rPr>
        <w:t>[ẢNH CHỤP MÀN HÌNH DEMO – chèn sau khi</w:t>
      </w:r>
      <w:r w:rsidRPr="006845EE">
        <w:rPr>
          <w:szCs w:val="26"/>
        </w:rPr>
        <w:t xml:space="preserve"> chạy streamlit trên máy cục bộ: 1 ảnh giao diện chính + 1 ảnh bảng đặc trưng + 1 ảnh top-5 kết quả.]</w:t>
      </w:r>
    </w:p>
    <w:p w:rsidR="00197B41" w:rsidRPr="006845EE" w:rsidRDefault="006845EE">
      <w:pPr>
        <w:jc w:val="center"/>
        <w:rPr>
          <w:szCs w:val="26"/>
        </w:rPr>
      </w:pPr>
      <w:r/>
      <w:r>
        <w:drawing>
          <wp:inline xmlns:a="http://schemas.openxmlformats.org/drawingml/2006/main" xmlns:pic="http://schemas.openxmlformats.org/drawingml/2006/picture">
            <wp:extent cx="5040000" cy="2392621"/>
            <wp:docPr id="1" name="Picture 1"/>
            <wp:cNvGraphicFramePr>
              <a:graphicFrameLocks noChangeAspect="1"/>
            </wp:cNvGraphicFramePr>
            <a:graphic>
              <a:graphicData uri="http://schemas.openxmlformats.org/drawingml/2006/picture">
                <pic:pic>
                  <pic:nvPicPr>
                    <pic:cNvPr id="0" name="demo.png"/>
                    <pic:cNvPicPr/>
                  </pic:nvPicPr>
                  <pic:blipFill>
                    <a:blip r:embed="rId8"/>
                    <a:stretch>
                      <a:fillRect/>
                    </a:stretch>
                  </pic:blipFill>
                  <pic:spPr>
                    <a:xfrm>
                      <a:off x="0" y="0"/>
                      <a:ext cx="5040000" cy="2392621"/>
                    </a:xfrm>
                    <a:prstGeom prst="rect"/>
                  </pic:spPr>
                </pic:pic>
              </a:graphicData>
            </a:graphic>
          </wp:inline>
        </w:drawing>
      </w:r>
    </w:p>
    <w:p>
      <w:pPr>
        <w:jc w:val="center"/>
      </w:pPr>
      <w:r>
        <w:t>Hình 5.1: Giao diện demo — tải file TestHCSDLPT.wav, bảng 39 đặc trưng và top-5 kết quả (A_XeMay_030.wav hạng 1, cosine 0,8961).</w:t>
      </w:r>
    </w:p>
    <w:p w:rsidR="00197B41" w:rsidRPr="006845EE" w:rsidRDefault="006845EE">
      <w:pPr>
        <w:pStyle w:val="Heading2"/>
        <w:rPr>
          <w:sz w:val="26"/>
        </w:rPr>
      </w:pPr>
      <w:r w:rsidRPr="006845EE">
        <w:rPr>
          <w:sz w:val="26"/>
        </w:rPr>
        <w:t>5.2 Minh h</w:t>
      </w:r>
      <w:r w:rsidRPr="006845EE">
        <w:rPr>
          <w:sz w:val="26"/>
        </w:rPr>
        <w:t>ọ</w:t>
      </w:r>
      <w:r w:rsidRPr="006845EE">
        <w:rPr>
          <w:sz w:val="26"/>
        </w:rPr>
        <w:t>a k</w:t>
      </w:r>
      <w:r w:rsidRPr="006845EE">
        <w:rPr>
          <w:sz w:val="26"/>
        </w:rPr>
        <w:t>ế</w:t>
      </w:r>
      <w:r w:rsidRPr="006845EE">
        <w:rPr>
          <w:sz w:val="26"/>
        </w:rPr>
        <w:t>t qu</w:t>
      </w:r>
      <w:r w:rsidRPr="006845EE">
        <w:rPr>
          <w:sz w:val="26"/>
        </w:rPr>
        <w:t>ả</w:t>
      </w:r>
      <w:r w:rsidRPr="006845EE">
        <w:rPr>
          <w:sz w:val="26"/>
        </w:rPr>
        <w:t xml:space="preserve"> trung gian c</w:t>
      </w:r>
      <w:r w:rsidRPr="006845EE">
        <w:rPr>
          <w:sz w:val="26"/>
        </w:rPr>
        <w:t>ủ</w:t>
      </w:r>
      <w:r w:rsidRPr="006845EE">
        <w:rPr>
          <w:sz w:val="26"/>
        </w:rPr>
        <w:t>a quá trình truy v</w:t>
      </w:r>
      <w:r w:rsidRPr="006845EE">
        <w:rPr>
          <w:sz w:val="26"/>
        </w:rPr>
        <w:t>ấ</w:t>
      </w:r>
      <w:r w:rsidRPr="006845EE">
        <w:rPr>
          <w:sz w:val="26"/>
        </w:rPr>
        <w:t>n</w:t>
      </w:r>
    </w:p>
    <w:p w:rsidR="00197B41" w:rsidRPr="006845EE" w:rsidRDefault="006845EE">
      <w:pPr>
        <w:rPr>
          <w:szCs w:val="26"/>
        </w:rPr>
      </w:pPr>
      <w:r>
        <w:t>minh họa đầy đủ các giá trị trung gian trên truy vấn thật từ CSDL (đúng định dạng bài tập mẫu, [1])</w:t>
      </w:r>
    </w:p>
    <w:p w:rsidR="00197B41" w:rsidRPr="006845EE" w:rsidRDefault="006845EE">
      <w:pPr>
        <w:pStyle w:val="ListBullet"/>
        <w:rPr>
          <w:szCs w:val="26"/>
        </w:rPr>
      </w:pPr>
      <w:r>
        <w:t>Truy vấn mẫu: file B_OToXang_064.wav (nhóm B, ô tô xăng). Vector 39 chiều trích được có E_mean = 0,0372, ZCR_mean = 0,3134, silence_ratio = 0,0000, centroid_mean = 3988,08 Hz, bandwidth_mean = 996,20 Hz, f0_mean = 979,84 Hz, harmonicity_mean = 0,0086, mfcc1_mean = 4,1824, mfcc2_mean = 2,7893, mfcc3_mean = −47,9392.</w:t>
      </w:r>
    </w:p>
    <w:p w:rsidR="00197B41" w:rsidRPr="006845EE" w:rsidRDefault="006845EE">
      <w:pPr>
        <w:pStyle w:val="ListBullet"/>
        <w:rPr>
          <w:szCs w:val="26"/>
        </w:rPr>
      </w:pPr>
      <w:r>
        <w:t>Kết quả top-5 (dot / |D| / |Q| / cosine) xem Bảng 5.2: hạng 1 chính là file truy vấn (cosine = 1,0000); 3/5 kết quả đầu thuộc cùng nhóm B (1,0000 → 0,9419 → 0,7696), tiếp theo là nhóm F (0,7506) và E (0,6649), cho thấy khả năng nhóm cùng loại động cơ tốt.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Hạng</w:t>
            </w:r>
          </w:p>
        </w:tc>
        <w:tc>
          <w:tcPr>
            <w:tcW w:type="dxa" w:w="1234"/>
          </w:tcPr>
          <w:p>
            <w:r>
              <w:t>File</w:t>
            </w:r>
          </w:p>
        </w:tc>
        <w:tc>
          <w:tcPr>
            <w:tcW w:type="dxa" w:w="1234"/>
          </w:tcPr>
          <w:p>
            <w:r>
              <w:t>Nhóm</w:t>
            </w:r>
          </w:p>
        </w:tc>
        <w:tc>
          <w:tcPr>
            <w:tcW w:type="dxa" w:w="1234"/>
          </w:tcPr>
          <w:p>
            <w:r>
              <w:t>dot</w:t>
            </w:r>
          </w:p>
        </w:tc>
        <w:tc>
          <w:tcPr>
            <w:tcW w:type="dxa" w:w="1234"/>
          </w:tcPr>
          <w:p>
            <w:r>
              <w:t>|D|</w:t>
            </w:r>
          </w:p>
        </w:tc>
        <w:tc>
          <w:tcPr>
            <w:tcW w:type="dxa" w:w="1234"/>
          </w:tcPr>
          <w:p>
            <w:r>
              <w:t>|Q|</w:t>
            </w:r>
          </w:p>
        </w:tc>
        <w:tc>
          <w:tcPr>
            <w:tcW w:type="dxa" w:w="1234"/>
          </w:tcPr>
          <w:p>
            <w:r>
              <w:t>cosine</w:t>
            </w:r>
          </w:p>
        </w:tc>
      </w:tr>
      <w:tr>
        <w:tc>
          <w:tcPr>
            <w:tcW w:type="dxa" w:w="1234"/>
          </w:tcPr>
          <w:p>
            <w:r>
              <w:t>1</w:t>
            </w:r>
          </w:p>
        </w:tc>
        <w:tc>
          <w:tcPr>
            <w:tcW w:type="dxa" w:w="1234"/>
          </w:tcPr>
          <w:p>
            <w:r>
              <w:t>B_OToXang_064.wav</w:t>
            </w:r>
          </w:p>
        </w:tc>
        <w:tc>
          <w:tcPr>
            <w:tcW w:type="dxa" w:w="1234"/>
          </w:tcPr>
          <w:p>
            <w:r>
              <w:t>B</w:t>
            </w:r>
          </w:p>
        </w:tc>
        <w:tc>
          <w:tcPr>
            <w:tcW w:type="dxa" w:w="1234"/>
          </w:tcPr>
          <w:p>
            <w:r>
              <w:t>91,0628</w:t>
            </w:r>
          </w:p>
        </w:tc>
        <w:tc>
          <w:tcPr>
            <w:tcW w:type="dxa" w:w="1234"/>
          </w:tcPr>
          <w:p>
            <w:r>
              <w:t>9,5427</w:t>
            </w:r>
          </w:p>
        </w:tc>
        <w:tc>
          <w:tcPr>
            <w:tcW w:type="dxa" w:w="1234"/>
          </w:tcPr>
          <w:p>
            <w:r>
              <w:t>9,5427</w:t>
            </w:r>
          </w:p>
        </w:tc>
        <w:tc>
          <w:tcPr>
            <w:tcW w:type="dxa" w:w="1234"/>
          </w:tcPr>
          <w:p>
            <w:r>
              <w:t>1,0000</w:t>
            </w:r>
          </w:p>
        </w:tc>
      </w:tr>
      <w:tr>
        <w:tc>
          <w:tcPr>
            <w:tcW w:type="dxa" w:w="1234"/>
          </w:tcPr>
          <w:p>
            <w:r>
              <w:t>2</w:t>
            </w:r>
          </w:p>
        </w:tc>
        <w:tc>
          <w:tcPr>
            <w:tcW w:type="dxa" w:w="1234"/>
          </w:tcPr>
          <w:p>
            <w:r>
              <w:t>B_OToXang_071.wav</w:t>
            </w:r>
          </w:p>
        </w:tc>
        <w:tc>
          <w:tcPr>
            <w:tcW w:type="dxa" w:w="1234"/>
          </w:tcPr>
          <w:p>
            <w:r>
              <w:t>B</w:t>
            </w:r>
          </w:p>
        </w:tc>
        <w:tc>
          <w:tcPr>
            <w:tcW w:type="dxa" w:w="1234"/>
          </w:tcPr>
          <w:p>
            <w:r>
              <w:t>70,2748</w:t>
            </w:r>
          </w:p>
        </w:tc>
        <w:tc>
          <w:tcPr>
            <w:tcW w:type="dxa" w:w="1234"/>
          </w:tcPr>
          <w:p>
            <w:r>
              <w:t>7,8187</w:t>
            </w:r>
          </w:p>
        </w:tc>
        <w:tc>
          <w:tcPr>
            <w:tcW w:type="dxa" w:w="1234"/>
          </w:tcPr>
          <w:p>
            <w:r>
              <w:t>9,5427</w:t>
            </w:r>
          </w:p>
        </w:tc>
        <w:tc>
          <w:tcPr>
            <w:tcW w:type="dxa" w:w="1234"/>
          </w:tcPr>
          <w:p>
            <w:r>
              <w:t>0,9419</w:t>
            </w:r>
          </w:p>
        </w:tc>
      </w:tr>
      <w:tr>
        <w:tc>
          <w:tcPr>
            <w:tcW w:type="dxa" w:w="1234"/>
          </w:tcPr>
          <w:p>
            <w:r>
              <w:t>3</w:t>
            </w:r>
          </w:p>
        </w:tc>
        <w:tc>
          <w:tcPr>
            <w:tcW w:type="dxa" w:w="1234"/>
          </w:tcPr>
          <w:p>
            <w:r>
              <w:t>B_OToXang_085.wav</w:t>
            </w:r>
          </w:p>
        </w:tc>
        <w:tc>
          <w:tcPr>
            <w:tcW w:type="dxa" w:w="1234"/>
          </w:tcPr>
          <w:p>
            <w:r>
              <w:t>B</w:t>
            </w:r>
          </w:p>
        </w:tc>
        <w:tc>
          <w:tcPr>
            <w:tcW w:type="dxa" w:w="1234"/>
          </w:tcPr>
          <w:p>
            <w:r>
              <w:t>58,7535</w:t>
            </w:r>
          </w:p>
        </w:tc>
        <w:tc>
          <w:tcPr>
            <w:tcW w:type="dxa" w:w="1234"/>
          </w:tcPr>
          <w:p>
            <w:r>
              <w:t>8,0000</w:t>
            </w:r>
          </w:p>
        </w:tc>
        <w:tc>
          <w:tcPr>
            <w:tcW w:type="dxa" w:w="1234"/>
          </w:tcPr>
          <w:p>
            <w:r>
              <w:t>9,5427</w:t>
            </w:r>
          </w:p>
        </w:tc>
        <w:tc>
          <w:tcPr>
            <w:tcW w:type="dxa" w:w="1234"/>
          </w:tcPr>
          <w:p>
            <w:r>
              <w:t>0,7696</w:t>
            </w:r>
          </w:p>
        </w:tc>
      </w:tr>
      <w:tr>
        <w:tc>
          <w:tcPr>
            <w:tcW w:type="dxa" w:w="1234"/>
          </w:tcPr>
          <w:p>
            <w:r>
              <w:t>4</w:t>
            </w:r>
          </w:p>
        </w:tc>
        <w:tc>
          <w:tcPr>
            <w:tcW w:type="dxa" w:w="1234"/>
          </w:tcPr>
          <w:p>
            <w:r>
              <w:t>F_TauThuyen_335.wav</w:t>
            </w:r>
          </w:p>
        </w:tc>
        <w:tc>
          <w:tcPr>
            <w:tcW w:type="dxa" w:w="1234"/>
          </w:tcPr>
          <w:p>
            <w:r>
              <w:t>F</w:t>
            </w:r>
          </w:p>
        </w:tc>
        <w:tc>
          <w:tcPr>
            <w:tcW w:type="dxa" w:w="1234"/>
          </w:tcPr>
          <w:p>
            <w:r>
              <w:t>81,9189</w:t>
            </w:r>
          </w:p>
        </w:tc>
        <w:tc>
          <w:tcPr>
            <w:tcW w:type="dxa" w:w="1234"/>
          </w:tcPr>
          <w:p>
            <w:r>
              <w:t>11,4374</w:t>
            </w:r>
          </w:p>
        </w:tc>
        <w:tc>
          <w:tcPr>
            <w:tcW w:type="dxa" w:w="1234"/>
          </w:tcPr>
          <w:p>
            <w:r>
              <w:t>9,5427</w:t>
            </w:r>
          </w:p>
        </w:tc>
        <w:tc>
          <w:tcPr>
            <w:tcW w:type="dxa" w:w="1234"/>
          </w:tcPr>
          <w:p>
            <w:r>
              <w:t>0,7506</w:t>
            </w:r>
          </w:p>
        </w:tc>
      </w:tr>
      <w:tr>
        <w:tc>
          <w:tcPr>
            <w:tcW w:type="dxa" w:w="1234"/>
          </w:tcPr>
          <w:p>
            <w:r>
              <w:t>5</w:t>
            </w:r>
          </w:p>
        </w:tc>
        <w:tc>
          <w:tcPr>
            <w:tcW w:type="dxa" w:w="1234"/>
          </w:tcPr>
          <w:p>
            <w:r>
              <w:t>E_NongNghiep_296.wav</w:t>
            </w:r>
          </w:p>
        </w:tc>
        <w:tc>
          <w:tcPr>
            <w:tcW w:type="dxa" w:w="1234"/>
          </w:tcPr>
          <w:p>
            <w:r>
              <w:t>E</w:t>
            </w:r>
          </w:p>
        </w:tc>
        <w:tc>
          <w:tcPr>
            <w:tcW w:type="dxa" w:w="1234"/>
          </w:tcPr>
          <w:p>
            <w:r>
              <w:t>57,6184</w:t>
            </w:r>
          </w:p>
        </w:tc>
        <w:tc>
          <w:tcPr>
            <w:tcW w:type="dxa" w:w="1234"/>
          </w:tcPr>
          <w:p>
            <w:r>
              <w:t>9,0809</w:t>
            </w:r>
          </w:p>
        </w:tc>
        <w:tc>
          <w:tcPr>
            <w:tcW w:type="dxa" w:w="1234"/>
          </w:tcPr>
          <w:p>
            <w:r>
              <w:t>9,5427</w:t>
            </w:r>
          </w:p>
        </w:tc>
        <w:tc>
          <w:tcPr>
            <w:tcW w:type="dxa" w:w="1234"/>
          </w:tcPr>
          <w:p>
            <w:r>
              <w:t>0,6649</w:t>
            </w:r>
          </w:p>
        </w:tc>
      </w:tr>
    </w:tbl>
    <w:p w:rsidR="00197B41" w:rsidRPr="006845EE" w:rsidRDefault="006845EE">
      <w:pPr>
        <w:rPr>
          <w:szCs w:val="26"/>
        </w:rPr>
      </w:pPr>
      <w:r w:rsidRPr="006845EE">
        <w:rPr>
          <w:szCs w:val="26"/>
        </w:rPr>
        <w:t>Khi demo với file thật, bảng 39 đặc trưng của truy vấn, các giá trị D·Q, |D|, |Q| và điểm cosine từng ứng viên top-5 đều hiển thị trực tiếp trên giao diện (expander đặc trưng + cột Score), người dùng có thể đối chiế</w:t>
      </w:r>
      <w:r w:rsidRPr="006845EE">
        <w:rPr>
          <w:szCs w:val="26"/>
        </w:rPr>
        <w:t>u từng bước tính toán.</w:t>
      </w:r>
    </w:p>
    <w:p w:rsidR="00197B41" w:rsidRPr="006845EE" w:rsidRDefault="006845EE">
      <w:pPr>
        <w:pStyle w:val="Heading2"/>
        <w:rPr>
          <w:sz w:val="26"/>
        </w:rPr>
      </w:pPr>
      <w:r w:rsidRPr="006845EE">
        <w:rPr>
          <w:sz w:val="26"/>
        </w:rPr>
        <w:t>5.3 Đánh giá k</w:t>
      </w:r>
      <w:r w:rsidRPr="006845EE">
        <w:rPr>
          <w:sz w:val="26"/>
        </w:rPr>
        <w:t>ế</w:t>
      </w:r>
      <w:r w:rsidRPr="006845EE">
        <w:rPr>
          <w:sz w:val="26"/>
        </w:rPr>
        <w:t>t qu</w:t>
      </w:r>
      <w:r w:rsidRPr="006845EE">
        <w:rPr>
          <w:sz w:val="26"/>
        </w:rPr>
        <w:t>ả</w:t>
      </w:r>
      <w:r w:rsidRPr="006845EE">
        <w:rPr>
          <w:sz w:val="26"/>
        </w:rPr>
        <w:t xml:space="preserve"> đã đ</w:t>
      </w:r>
      <w:r w:rsidRPr="006845EE">
        <w:rPr>
          <w:sz w:val="26"/>
        </w:rPr>
        <w:t>ạ</w:t>
      </w:r>
      <w:r w:rsidRPr="006845EE">
        <w:rPr>
          <w:sz w:val="26"/>
        </w:rPr>
        <w:t>t đư</w:t>
      </w:r>
      <w:r w:rsidRPr="006845EE">
        <w:rPr>
          <w:sz w:val="26"/>
        </w:rPr>
        <w:t>ợ</w:t>
      </w:r>
      <w:r w:rsidRPr="006845EE">
        <w:rPr>
          <w:sz w:val="26"/>
        </w:rPr>
        <w:t>c</w:t>
      </w:r>
    </w:p>
    <w:p w:rsidR="00197B41" w:rsidRPr="006845EE" w:rsidRDefault="006845EE">
      <w:pPr>
        <w:rPr>
          <w:szCs w:val="26"/>
        </w:rPr>
      </w:pPr>
      <w:r>
        <w:t>Hệ thống được đánh giá bằng Precision@5 và Recall@5 đúng định nghĩa chuẩn ([1]): Precision = |relevant ∩ retrieved| / |retrieved|; Recall = |relevant ∩ retrieved| / |relevant|. Phương pháp leave-one-out: lần lượt lấy từng file làm truy vấn, tìm top-5 trong các file còn lại, so với tập “liên quan thật” xác định tự động từ nhãn có sẵn (cùng engine_set VÀ |rpm_mean lệch nhau| ≤ 400 vòng/phút – cùng loại máy và cùng trạng thái).</w:t>
      </w:r>
    </w:p>
    <w:p w:rsidR="00197B41" w:rsidRPr="006845EE" w:rsidRDefault="006845EE">
      <w:pPr>
        <w:rPr>
          <w:szCs w:val="26"/>
        </w:rPr>
      </w:pPr>
      <w:r>
        <w:t>Ba cấu hình được so sánh ([1]): (i) full 39 chiều + cosine; (ii) chỉ MFCC 26 chiều + cosine; (iii) full 39 chiều + L2 (Euclid). Chạy bằng lệnh: python evaluate.py (script tự đọc CSDL thật qua load_all_vectors).</w:t>
      </w:r>
    </w:p>
    <w:p w:rsidR="00197B41" w:rsidRPr="006845EE" w:rsidRDefault="006845EE">
      <w:pPr>
        <w:rPr>
          <w:szCs w:val="26"/>
        </w:rPr>
      </w:pPr>
      <w:r>
        <w:t>Kết quả leave-one-out trên 500 file thật (relevant = cùng nhóm; nhóm G–H thêm |Δrpm| ≤ 400) được điền trong Bảng 5.3.</w:t>
      </w:r>
    </w:p>
    <w:tbl>
      <w:tblPr>
        <w:tblStyle w:val="TableGrid"/>
        <w:tblW w:w="0" w:type="auto"/>
        <w:tblLook w:val="04A0" w:firstRow="1" w:lastRow="0" w:firstColumn="1" w:lastColumn="0" w:noHBand="0" w:noVBand="1"/>
      </w:tblPr>
      <w:tblGrid>
        <w:gridCol w:w="2880"/>
        <w:gridCol w:w="2880"/>
        <w:gridCol w:w="2880"/>
      </w:tblGrid>
      <w:tr w:rsidR="00197B41" w:rsidRPr="006845EE">
        <w:tc>
          <w:tcPr>
            <w:tcW w:w="2880" w:type="dxa"/>
          </w:tcPr>
          <w:p>
            <w:r>
              <w:t>Cấu hình</w:t>
            </w:r>
          </w:p>
        </w:tc>
        <w:tc>
          <w:tcPr>
            <w:tcW w:w="2880" w:type="dxa"/>
          </w:tcPr>
          <w:p>
            <w:r>
              <w:t>Precision@5</w:t>
            </w:r>
          </w:p>
        </w:tc>
        <w:tc>
          <w:tcPr>
            <w:tcW w:w="2880" w:type="dxa"/>
          </w:tcPr>
          <w:p>
            <w:r>
              <w:t>Recall@5</w:t>
            </w:r>
          </w:p>
        </w:tc>
      </w:tr>
      <w:tr w:rsidR="00197B41" w:rsidRPr="006845EE">
        <w:tc>
          <w:tcPr>
            <w:tcW w:w="2880" w:type="dxa"/>
          </w:tcPr>
          <w:p>
            <w:r>
              <w:t>Full 39 đặc trưng + cosine</w:t>
            </w:r>
          </w:p>
        </w:tc>
        <w:tc>
          <w:tcPr>
            <w:tcW w:w="2880" w:type="dxa"/>
          </w:tcPr>
          <w:p>
            <w:r>
              <w:t>0,410</w:t>
            </w:r>
          </w:p>
        </w:tc>
        <w:tc>
          <w:tcPr>
            <w:tcW w:w="2880" w:type="dxa"/>
          </w:tcPr>
          <w:p>
            <w:r>
              <w:t>0,066</w:t>
            </w:r>
          </w:p>
        </w:tc>
      </w:tr>
      <w:tr w:rsidR="00197B41" w:rsidRPr="006845EE">
        <w:tc>
          <w:tcPr>
            <w:tcW w:w="2880" w:type="dxa"/>
          </w:tcPr>
          <w:p>
            <w:r>
              <w:t>Chỉ MFCC (26 chiều) + cosine</w:t>
            </w:r>
          </w:p>
        </w:tc>
        <w:tc>
          <w:tcPr>
            <w:tcW w:w="2880" w:type="dxa"/>
          </w:tcPr>
          <w:p>
            <w:r>
              <w:t>0,369</w:t>
            </w:r>
          </w:p>
        </w:tc>
        <w:tc>
          <w:tcPr>
            <w:tcW w:w="2880" w:type="dxa"/>
          </w:tcPr>
          <w:p>
            <w:r>
              <w:t>0,066</w:t>
            </w:r>
          </w:p>
        </w:tc>
      </w:tr>
      <w:tr w:rsidR="00197B41" w:rsidRPr="006845EE">
        <w:tc>
          <w:tcPr>
            <w:tcW w:w="2880" w:type="dxa"/>
          </w:tcPr>
          <w:p>
            <w:r>
              <w:t>Full 39 đặc trưng + L2 (Euclidean)</w:t>
            </w:r>
          </w:p>
        </w:tc>
        <w:tc>
          <w:tcPr>
            <w:tcW w:w="2880" w:type="dxa"/>
          </w:tcPr>
          <w:p>
            <w:r>
              <w:t>0,386</w:t>
            </w:r>
          </w:p>
        </w:tc>
        <w:tc>
          <w:tcPr>
            <w:tcW w:w="2880" w:type="dxa"/>
          </w:tcPr>
          <w:p>
            <w:r>
              <w:t>0,065</w:t>
            </w:r>
          </w:p>
        </w:tc>
      </w:tr>
    </w:tbl>
    <w:p w:rsidR="00197B41" w:rsidRPr="006845EE" w:rsidRDefault="00197B41">
      <w:pPr>
        <w:rPr>
          <w:szCs w:val="26"/>
        </w:rPr>
      </w:pPr>
    </w:p>
    <w:p w:rsidR="00197B41" w:rsidRPr="006845EE" w:rsidRDefault="006845EE">
      <w:pPr>
        <w:jc w:val="center"/>
        <w:rPr>
          <w:szCs w:val="26"/>
        </w:rPr>
      </w:pPr>
      <w:r>
        <w:t>Bảng 5.3: Kết quả leave-one-out trên 500 file (P@5/R@5 trung bình).</w:t>
      </w:r>
    </w:p>
    <w:p w:rsidR="00197B41" w:rsidRPr="006845EE" w:rsidRDefault="006845EE">
      <w:pPr>
        <w:rPr>
          <w:szCs w:val="26"/>
        </w:rPr>
      </w:pPr>
      <w:r>
        <w:t>Nhận xét (số liệu thật từ Bảng 5.3): cấu hình full 39 chiều + cosine cho Precision@5 cao nhất (0,410), hơn hẳn chỉ dùng MFCC (0,369) nhờ thông tin năng lượng/chu kỳ (E, silence ratio, harmonicity), và hơn L2 (0,386) nhờ ổn định trên thang đo lệch. Recall@5 ≈ 0,066 là tất yếu vì mỗi nhóm có ~62 file liên quan mà chỉ lấy top-5 (trần lý thuyết ≈ 5/62 ≈ 0,08).</w:t>
      </w:r>
    </w:p>
    <w:p w:rsidR="00197B41" w:rsidRPr="006845EE" w:rsidRDefault="006845EE">
      <w:pPr>
        <w:rPr>
          <w:szCs w:val="26"/>
        </w:rPr>
      </w:pPr>
      <w:r>
        <w:t>dữ liệu gồm 126/500 file thật đúng loại (nhóm B ô tô xăng, C diesel từ Zenodo) và 374 file proxy công khai (xem Bảng 2.1: máy cưa 2 kỳ đại diện xe máy, diesel ổn định đại diện máy phát, V8 tổng hợp đại diện máy công trình/công nghiệp). Điểm P@5 = 0,410 phản ánh cả tương đồng thật và độ chệch do thay thế; khi triển khai ngoài xưởng cần thêm khử nhiễu và chuẩn hóa micro.</w:t>
      </w:r>
    </w:p>
    <w:p w:rsidR="00197B41" w:rsidRPr="006845EE" w:rsidRDefault="006845EE">
      <w:pPr>
        <w:pStyle w:val="Heading1"/>
        <w:rPr>
          <w:sz w:val="26"/>
          <w:szCs w:val="26"/>
        </w:rPr>
      </w:pPr>
      <w:r w:rsidRPr="006845EE">
        <w:rPr>
          <w:sz w:val="26"/>
          <w:szCs w:val="26"/>
        </w:rPr>
        <w:lastRenderedPageBreak/>
        <w:t>K</w:t>
      </w:r>
      <w:r w:rsidRPr="006845EE">
        <w:rPr>
          <w:sz w:val="26"/>
          <w:szCs w:val="26"/>
        </w:rPr>
        <w:t>ế</w:t>
      </w:r>
      <w:r w:rsidRPr="006845EE">
        <w:rPr>
          <w:sz w:val="26"/>
          <w:szCs w:val="26"/>
        </w:rPr>
        <w:t>t Lu</w:t>
      </w:r>
      <w:r w:rsidRPr="006845EE">
        <w:rPr>
          <w:sz w:val="26"/>
          <w:szCs w:val="26"/>
        </w:rPr>
        <w:t>ậ</w:t>
      </w:r>
      <w:r w:rsidRPr="006845EE">
        <w:rPr>
          <w:sz w:val="26"/>
          <w:szCs w:val="26"/>
        </w:rPr>
        <w:t>n</w:t>
      </w:r>
    </w:p>
    <w:p w:rsidR="00197B41" w:rsidRPr="006845EE" w:rsidRDefault="006845EE">
      <w:pPr>
        <w:rPr>
          <w:szCs w:val="26"/>
        </w:rPr>
      </w:pPr>
      <w:r>
        <w:t>thu thập và gán nhãn 500 file (8 nhóm × 62–63 file, tên chuẩn NHOM_Ten_STT), bộ 39 đặc trưng</w:t>
      </w:r>
    </w:p>
    <w:p w:rsidR="00197B41" w:rsidRPr="006845EE" w:rsidRDefault="006845EE">
      <w:pPr>
        <w:pStyle w:val="Heading1"/>
        <w:rPr>
          <w:sz w:val="26"/>
          <w:szCs w:val="26"/>
        </w:rPr>
      </w:pPr>
      <w:r w:rsidRPr="006845EE">
        <w:rPr>
          <w:sz w:val="26"/>
          <w:szCs w:val="26"/>
        </w:rPr>
        <w:t>Ph</w:t>
      </w:r>
      <w:r w:rsidRPr="006845EE">
        <w:rPr>
          <w:sz w:val="26"/>
          <w:szCs w:val="26"/>
        </w:rPr>
        <w:t>ụ</w:t>
      </w:r>
      <w:r w:rsidRPr="006845EE">
        <w:rPr>
          <w:sz w:val="26"/>
          <w:szCs w:val="26"/>
        </w:rPr>
        <w:t xml:space="preserve"> L</w:t>
      </w:r>
      <w:r w:rsidRPr="006845EE">
        <w:rPr>
          <w:sz w:val="26"/>
          <w:szCs w:val="26"/>
        </w:rPr>
        <w:t>ụ</w:t>
      </w:r>
      <w:r w:rsidRPr="006845EE">
        <w:rPr>
          <w:sz w:val="26"/>
          <w:szCs w:val="26"/>
        </w:rPr>
        <w:t>c: B</w:t>
      </w:r>
      <w:r w:rsidRPr="006845EE">
        <w:rPr>
          <w:sz w:val="26"/>
          <w:szCs w:val="26"/>
        </w:rPr>
        <w:t>ả</w:t>
      </w:r>
      <w:r w:rsidRPr="006845EE">
        <w:rPr>
          <w:sz w:val="26"/>
          <w:szCs w:val="26"/>
        </w:rPr>
        <w:t>ng Đ</w:t>
      </w:r>
      <w:r w:rsidRPr="006845EE">
        <w:rPr>
          <w:sz w:val="26"/>
          <w:szCs w:val="26"/>
        </w:rPr>
        <w:t>ố</w:t>
      </w:r>
      <w:r w:rsidRPr="006845EE">
        <w:rPr>
          <w:sz w:val="26"/>
          <w:szCs w:val="26"/>
        </w:rPr>
        <w:t>i Chi</w:t>
      </w:r>
      <w:r w:rsidRPr="006845EE">
        <w:rPr>
          <w:sz w:val="26"/>
          <w:szCs w:val="26"/>
        </w:rPr>
        <w:t>ế</w:t>
      </w:r>
      <w:r w:rsidRPr="006845EE">
        <w:rPr>
          <w:sz w:val="26"/>
          <w:szCs w:val="26"/>
        </w:rPr>
        <w:t>u File Mã Ngu</w:t>
      </w:r>
      <w:r w:rsidRPr="006845EE">
        <w:rPr>
          <w:sz w:val="26"/>
          <w:szCs w:val="26"/>
        </w:rPr>
        <w:t>ồ</w:t>
      </w:r>
      <w:r w:rsidRPr="006845EE">
        <w:rPr>
          <w:sz w:val="26"/>
          <w:szCs w:val="26"/>
        </w:rPr>
        <w:t>n</w:t>
      </w:r>
    </w:p>
    <w:tbl>
      <w:tblPr>
        <w:tblStyle w:val="TableGrid"/>
        <w:tblW w:w="0" w:type="auto"/>
        <w:tblLook w:val="04A0" w:firstRow="1" w:lastRow="0" w:firstColumn="1" w:lastColumn="0" w:noHBand="0" w:noVBand="1"/>
      </w:tblPr>
      <w:tblGrid>
        <w:gridCol w:w="2880"/>
        <w:gridCol w:w="2880"/>
        <w:gridCol w:w="2880"/>
      </w:tblGrid>
      <w:tr w:rsidR="00197B41" w:rsidRPr="006845EE">
        <w:tc>
          <w:tcPr>
            <w:tcW w:w="2880" w:type="dxa"/>
          </w:tcPr>
          <w:p w:rsidR="00197B41" w:rsidRPr="006845EE" w:rsidRDefault="006845EE">
            <w:pPr>
              <w:rPr>
                <w:szCs w:val="26"/>
              </w:rPr>
            </w:pPr>
            <w:r w:rsidRPr="006845EE">
              <w:rPr>
                <w:b/>
                <w:szCs w:val="26"/>
              </w:rPr>
              <w:t>File mã nguồn</w:t>
            </w:r>
          </w:p>
        </w:tc>
        <w:tc>
          <w:tcPr>
            <w:tcW w:w="2880" w:type="dxa"/>
          </w:tcPr>
          <w:p w:rsidR="00197B41" w:rsidRPr="006845EE" w:rsidRDefault="006845EE">
            <w:pPr>
              <w:rPr>
                <w:szCs w:val="26"/>
              </w:rPr>
            </w:pPr>
            <w:r w:rsidRPr="006845EE">
              <w:rPr>
                <w:b/>
                <w:szCs w:val="26"/>
              </w:rPr>
              <w:t>Chức năng</w:t>
            </w:r>
          </w:p>
        </w:tc>
        <w:tc>
          <w:tcPr>
            <w:tcW w:w="2880" w:type="dxa"/>
          </w:tcPr>
          <w:p w:rsidR="00197B41" w:rsidRPr="006845EE" w:rsidRDefault="006845EE">
            <w:pPr>
              <w:rPr>
                <w:szCs w:val="26"/>
              </w:rPr>
            </w:pPr>
            <w:r w:rsidRPr="006845EE">
              <w:rPr>
                <w:b/>
                <w:szCs w:val="26"/>
              </w:rPr>
              <w:t>Đáp ứng yêu cầu</w:t>
            </w:r>
          </w:p>
        </w:tc>
      </w:tr>
      <w:tr w:rsidR="00197B41" w:rsidRPr="006845EE">
        <w:tc>
          <w:tcPr>
            <w:tcW w:w="2880" w:type="dxa"/>
          </w:tcPr>
          <w:p>
            <w:r>
              <w:t>dataset/ (audio + DanhSach.csv)</w:t>
            </w:r>
          </w:p>
        </w:tc>
        <w:tc>
          <w:tcPr>
            <w:tcW w:w="2880" w:type="dxa"/>
          </w:tcPr>
          <w:p>
            <w:r>
              <w:t>500 file 8 nhóm sưu tầm từ 3 nguồn mở, tên chuẩn NHOM_Ten_STT</w:t>
            </w:r>
          </w:p>
        </w:tc>
        <w:tc>
          <w:tcPr>
            <w:tcW w:w="2880" w:type="dxa"/>
          </w:tcPr>
          <w:p>
            <w:r>
              <w:t>Mục 1 – Bộ dữ liệu</w:t>
            </w:r>
          </w:p>
        </w:tc>
      </w:tr>
      <w:tr w:rsidR="00197B41" w:rsidRPr="006845EE">
        <w:tc>
          <w:tcPr>
            <w:tcW w:w="2880" w:type="dxa"/>
          </w:tcPr>
          <w:p w:rsidR="00197B41" w:rsidRPr="006845EE" w:rsidRDefault="006845EE">
            <w:pPr>
              <w:rPr>
                <w:szCs w:val="26"/>
              </w:rPr>
            </w:pPr>
            <w:r w:rsidRPr="006845EE">
              <w:rPr>
                <w:szCs w:val="26"/>
              </w:rPr>
              <w:t>feature_extraction.py</w:t>
            </w:r>
          </w:p>
        </w:tc>
        <w:tc>
          <w:tcPr>
            <w:tcW w:w="2880" w:type="dxa"/>
          </w:tcPr>
          <w:p w:rsidR="00197B41" w:rsidRPr="006845EE" w:rsidRDefault="006845EE">
            <w:pPr>
              <w:rPr>
                <w:szCs w:val="26"/>
              </w:rPr>
            </w:pPr>
            <w:r w:rsidRPr="006845EE">
              <w:rPr>
                <w:szCs w:val="26"/>
              </w:rPr>
              <w:t>Trích 39 chiều đặc trưng thời gian + tần số</w:t>
            </w:r>
          </w:p>
        </w:tc>
        <w:tc>
          <w:tcPr>
            <w:tcW w:w="2880" w:type="dxa"/>
          </w:tcPr>
          <w:p w:rsidR="00197B41" w:rsidRPr="006845EE" w:rsidRDefault="006845EE">
            <w:pPr>
              <w:rPr>
                <w:szCs w:val="26"/>
              </w:rPr>
            </w:pPr>
            <w:r w:rsidRPr="006845EE">
              <w:rPr>
                <w:szCs w:val="26"/>
              </w:rPr>
              <w:t>Mục 2 – Bộ thuộc tính</w:t>
            </w:r>
          </w:p>
        </w:tc>
      </w:tr>
      <w:tr w:rsidR="00197B41" w:rsidRPr="006845EE">
        <w:tc>
          <w:tcPr>
            <w:tcW w:w="2880" w:type="dxa"/>
          </w:tcPr>
          <w:p w:rsidR="00197B41" w:rsidRPr="006845EE" w:rsidRDefault="006845EE">
            <w:pPr>
              <w:rPr>
                <w:szCs w:val="26"/>
              </w:rPr>
            </w:pPr>
            <w:r w:rsidRPr="006845EE">
              <w:rPr>
                <w:szCs w:val="26"/>
              </w:rPr>
              <w:t>database.py</w:t>
            </w:r>
          </w:p>
        </w:tc>
        <w:tc>
          <w:tcPr>
            <w:tcW w:w="2880" w:type="dxa"/>
          </w:tcPr>
          <w:p w:rsidR="00197B41" w:rsidRPr="006845EE" w:rsidRDefault="006845EE">
            <w:pPr>
              <w:rPr>
                <w:szCs w:val="26"/>
              </w:rPr>
            </w:pPr>
            <w:r w:rsidRPr="006845EE">
              <w:rPr>
                <w:szCs w:val="26"/>
              </w:rPr>
              <w:t>Định nghĩa &amp; thao tác 3 bảng SQLite</w:t>
            </w:r>
          </w:p>
        </w:tc>
        <w:tc>
          <w:tcPr>
            <w:tcW w:w="2880" w:type="dxa"/>
          </w:tcPr>
          <w:p w:rsidR="00197B41" w:rsidRPr="006845EE" w:rsidRDefault="006845EE">
            <w:pPr>
              <w:rPr>
                <w:szCs w:val="26"/>
              </w:rPr>
            </w:pPr>
            <w:r w:rsidRPr="006845EE">
              <w:rPr>
                <w:szCs w:val="26"/>
              </w:rPr>
              <w:t>Mục 3 – Xây dựng CSDL</w:t>
            </w:r>
          </w:p>
        </w:tc>
      </w:tr>
      <w:tr w:rsidR="00197B41" w:rsidRPr="006845EE">
        <w:tc>
          <w:tcPr>
            <w:tcW w:w="2880" w:type="dxa"/>
          </w:tcPr>
          <w:p>
            <w:r>
              <w:t>engine_sounds.db (500 bản ghi × 3 bảng)</w:t>
            </w:r>
          </w:p>
        </w:tc>
        <w:tc>
          <w:tcPr>
            <w:tcW w:w="2880" w:type="dxa"/>
          </w:tcPr>
          <w:p>
            <w:r>
              <w:t>CSDL SQLite đã xây sẵn từ dataset (AudioFile, EngineMetadata, FeatureVector)</w:t>
            </w:r>
          </w:p>
        </w:tc>
        <w:tc>
          <w:tcPr>
            <w:tcW w:w="2880" w:type="dxa"/>
          </w:tcPr>
          <w:p>
            <w:r>
              <w:t>Mục 3 – Xây dựng CSDL</w:t>
            </w:r>
          </w:p>
        </w:tc>
      </w:tr>
      <w:tr w:rsidR="00197B41" w:rsidRPr="006845EE">
        <w:tc>
          <w:tcPr>
            <w:tcW w:w="2880" w:type="dxa"/>
          </w:tcPr>
          <w:p w:rsidR="00197B41" w:rsidRPr="006845EE" w:rsidRDefault="006845EE">
            <w:pPr>
              <w:rPr>
                <w:szCs w:val="26"/>
              </w:rPr>
            </w:pPr>
            <w:r w:rsidRPr="006845EE">
              <w:rPr>
                <w:szCs w:val="26"/>
              </w:rPr>
              <w:t>search.p</w:t>
            </w:r>
            <w:r w:rsidRPr="006845EE">
              <w:rPr>
                <w:szCs w:val="26"/>
              </w:rPr>
              <w:t>y</w:t>
            </w:r>
          </w:p>
        </w:tc>
        <w:tc>
          <w:tcPr>
            <w:tcW w:w="2880" w:type="dxa"/>
          </w:tcPr>
          <w:p w:rsidR="00197B41" w:rsidRPr="006845EE" w:rsidRDefault="006845EE">
            <w:pPr>
              <w:rPr>
                <w:szCs w:val="26"/>
              </w:rPr>
            </w:pPr>
            <w:r w:rsidRPr="006845EE">
              <w:rPr>
                <w:szCs w:val="26"/>
              </w:rPr>
              <w:t>Tìm kiếm tương đồng dot/cosine/L2 + K-means</w:t>
            </w:r>
          </w:p>
        </w:tc>
        <w:tc>
          <w:tcPr>
            <w:tcW w:w="2880" w:type="dxa"/>
          </w:tcPr>
          <w:p w:rsidR="00197B41" w:rsidRPr="006845EE" w:rsidRDefault="006845EE">
            <w:pPr>
              <w:rPr>
                <w:szCs w:val="26"/>
              </w:rPr>
            </w:pPr>
            <w:r w:rsidRPr="006845EE">
              <w:rPr>
                <w:szCs w:val="26"/>
              </w:rPr>
              <w:t>Mục 4 – Hệ thống tìm kiếm</w:t>
            </w:r>
          </w:p>
        </w:tc>
      </w:tr>
      <w:tr w:rsidR="00197B41" w:rsidRPr="006845EE">
        <w:tc>
          <w:tcPr>
            <w:tcW w:w="2880" w:type="dxa"/>
          </w:tcPr>
          <w:p w:rsidR="00197B41" w:rsidRPr="006845EE" w:rsidRDefault="006845EE">
            <w:pPr>
              <w:rPr>
                <w:szCs w:val="26"/>
              </w:rPr>
            </w:pPr>
            <w:r w:rsidRPr="006845EE">
              <w:rPr>
                <w:szCs w:val="26"/>
              </w:rPr>
              <w:t>evaluate.py</w:t>
            </w:r>
          </w:p>
        </w:tc>
        <w:tc>
          <w:tcPr>
            <w:tcW w:w="2880" w:type="dxa"/>
          </w:tcPr>
          <w:p w:rsidR="00197B41" w:rsidRPr="006845EE" w:rsidRDefault="006845EE">
            <w:pPr>
              <w:rPr>
                <w:szCs w:val="26"/>
              </w:rPr>
            </w:pPr>
            <w:r w:rsidRPr="006845EE">
              <w:rPr>
                <w:szCs w:val="26"/>
              </w:rPr>
              <w:t>Tính Precision@5/Recall@5, so sánh cấu hình</w:t>
            </w:r>
          </w:p>
        </w:tc>
        <w:tc>
          <w:tcPr>
            <w:tcW w:w="2880" w:type="dxa"/>
          </w:tcPr>
          <w:p w:rsidR="00197B41" w:rsidRPr="006845EE" w:rsidRDefault="006845EE">
            <w:pPr>
              <w:rPr>
                <w:szCs w:val="26"/>
              </w:rPr>
            </w:pPr>
            <w:r w:rsidRPr="006845EE">
              <w:rPr>
                <w:szCs w:val="26"/>
              </w:rPr>
              <w:t>Mục 4c – Đánh giá</w:t>
            </w:r>
          </w:p>
        </w:tc>
      </w:tr>
      <w:tr w:rsidR="00197B41" w:rsidRPr="006845EE">
        <w:tc>
          <w:tcPr>
            <w:tcW w:w="2880" w:type="dxa"/>
          </w:tcPr>
          <w:p w:rsidR="00197B41" w:rsidRPr="006845EE" w:rsidRDefault="006845EE">
            <w:pPr>
              <w:rPr>
                <w:szCs w:val="26"/>
              </w:rPr>
            </w:pPr>
            <w:r w:rsidRPr="006845EE">
              <w:rPr>
                <w:szCs w:val="26"/>
              </w:rPr>
              <w:t>app_demo.py</w:t>
            </w:r>
          </w:p>
        </w:tc>
        <w:tc>
          <w:tcPr>
            <w:tcW w:w="2880" w:type="dxa"/>
          </w:tcPr>
          <w:p w:rsidR="00197B41" w:rsidRPr="006845EE" w:rsidRDefault="006845EE">
            <w:pPr>
              <w:rPr>
                <w:szCs w:val="26"/>
              </w:rPr>
            </w:pPr>
            <w:r w:rsidRPr="006845EE">
              <w:rPr>
                <w:szCs w:val="26"/>
              </w:rPr>
              <w:t>Giao diện Streamlit: tải file mới → xem đặc trưng → top-5</w:t>
            </w:r>
          </w:p>
        </w:tc>
        <w:tc>
          <w:tcPr>
            <w:tcW w:w="2880" w:type="dxa"/>
          </w:tcPr>
          <w:p w:rsidR="00197B41" w:rsidRPr="006845EE" w:rsidRDefault="006845EE">
            <w:pPr>
              <w:rPr>
                <w:szCs w:val="26"/>
              </w:rPr>
            </w:pPr>
            <w:r w:rsidRPr="006845EE">
              <w:rPr>
                <w:szCs w:val="26"/>
              </w:rPr>
              <w:t>Mục 5 – Demo</w:t>
            </w:r>
          </w:p>
        </w:tc>
      </w:tr>
    </w:tbl>
    <w:p w:rsidR="00197B41" w:rsidRPr="006845EE" w:rsidRDefault="00197B41">
      <w:pPr>
        <w:rPr>
          <w:szCs w:val="26"/>
        </w:rPr>
      </w:pPr>
    </w:p>
    <w:p w:rsidR="00197B41" w:rsidRPr="006845EE" w:rsidRDefault="006845EE">
      <w:pPr>
        <w:pStyle w:val="Heading1"/>
        <w:rPr>
          <w:sz w:val="26"/>
          <w:szCs w:val="26"/>
        </w:rPr>
      </w:pPr>
      <w:r w:rsidRPr="006845EE">
        <w:rPr>
          <w:sz w:val="26"/>
          <w:szCs w:val="26"/>
        </w:rPr>
        <w:t>Tài Li</w:t>
      </w:r>
      <w:r w:rsidRPr="006845EE">
        <w:rPr>
          <w:sz w:val="26"/>
          <w:szCs w:val="26"/>
        </w:rPr>
        <w:t>ệ</w:t>
      </w:r>
      <w:r w:rsidRPr="006845EE">
        <w:rPr>
          <w:sz w:val="26"/>
          <w:szCs w:val="26"/>
        </w:rPr>
        <w:t>u Tham Kh</w:t>
      </w:r>
      <w:r w:rsidRPr="006845EE">
        <w:rPr>
          <w:sz w:val="26"/>
          <w:szCs w:val="26"/>
        </w:rPr>
        <w:t>ả</w:t>
      </w:r>
      <w:r w:rsidRPr="006845EE">
        <w:rPr>
          <w:sz w:val="26"/>
          <w:szCs w:val="26"/>
        </w:rPr>
        <w:t>o</w:t>
      </w:r>
    </w:p>
    <w:p w:rsidR="00197B41" w:rsidRPr="006845EE" w:rsidRDefault="006845EE">
      <w:pPr>
        <w:rPr>
          <w:szCs w:val="26"/>
        </w:rPr>
      </w:pPr>
      <w:r w:rsidRPr="006845EE">
        <w:rPr>
          <w:szCs w:val="26"/>
        </w:rPr>
        <w:t xml:space="preserve">[1] </w:t>
      </w:r>
      <w:r w:rsidRPr="006845EE">
        <w:rPr>
          <w:szCs w:val="26"/>
        </w:rPr>
        <w:t xml:space="preserve">Nguyễn Đình Hòa, Bài giảng Hệ Cơ sở dữ liệu Đa phương tiện — Lecture 7: Vector space databases and Clustering; Lecture 8: Text indexing and Boolean query model; Lecture 9: Multimedia Metadata; Lecture 10: Indexing and Retrieval systems for Audio; Học viện </w:t>
      </w:r>
      <w:r w:rsidRPr="006845EE">
        <w:rPr>
          <w:szCs w:val="26"/>
        </w:rPr>
        <w:t>Công nghệ Bưu chính Viễn thông.</w:t>
      </w:r>
    </w:p>
    <w:p w:rsidR="00197B41" w:rsidRPr="006845EE" w:rsidRDefault="006845EE">
      <w:pPr>
        <w:rPr>
          <w:szCs w:val="26"/>
        </w:rPr>
      </w:pPr>
      <w:r w:rsidRPr="006845EE">
        <w:rPr>
          <w:szCs w:val="26"/>
        </w:rPr>
        <w:lastRenderedPageBreak/>
        <w:t>[2] R. Doerfler, L. Wyse, “Analysis-Driven Procedural Generation of an Engine Sound Dataset with Embedded Control Annotations,” Proc. EUSIPCO 2026, pp. 221–225. DOI: 10.5281/zenodo.16883336.</w:t>
      </w:r>
    </w:p>
    <w:p w:rsidR="00197B41" w:rsidRPr="006845EE" w:rsidRDefault="006845EE">
      <w:pPr>
        <w:rPr>
          <w:szCs w:val="26"/>
        </w:rPr>
      </w:pPr>
      <w:r>
        <w:t>[3] Procedural Engine Sounds Dataset, HuggingFace: https://huggingface.co/datasets/rdoerfler/procedural-engine-sounds</w:t>
        <w:br/>
        <w:t>[4] D. Ciric, M. Milivojčević, “Sounds of Vehicle Internal Combustion Engines,” Zenodo, 2024. DOI: 10.5281/zenodo.18777405 (nguồn nhóm B, C, D, F).</w:t>
        <w:br/>
        <w:t>[5] K. J. Piczak, “ESC: Dataset for Environmental Sound Classification,” ACM Multimedia 2015 (nguồn nhóm A, E: engine/chainsaw).</w:t>
      </w:r>
    </w:p>
    <w:sectPr w:rsidR="00197B41" w:rsidRPr="006845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7B41"/>
    <w:rsid w:val="0029639D"/>
    <w:rsid w:val="00326F90"/>
    <w:rsid w:val="006845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3901D"/>
  <w14:defaultImageDpi w14:val="300"/>
  <w15:docId w15:val="{8B635069-35CF-48D9-8F88-487C58DB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CB4048-C993-4B81-9226-99A239EFA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4127</Words>
  <Characters>23528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2026-10-06T07:23:00Z</dcterms:modified>
  <cp:category/>
</cp:coreProperties>
</file>